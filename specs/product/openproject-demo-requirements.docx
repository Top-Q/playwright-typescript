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OpenProject Platform — Software Requirements Specification</w:t>
      </w:r>
    </w:p>
    <w:p>
      <w:pPr>
        <w:jc w:val="center"/>
      </w:pPr>
      <w:r>
        <w:rPr>
          <w:i/>
          <w:sz w:val="28"/>
        </w:rPr>
        <w:t>Modules: Projects, Work Packages, Boards, Members &amp; Roles</w:t>
      </w:r>
    </w:p>
    <w:p/>
    <w:p/>
    <w:tbl>
      <w:tblPr>
        <w:tblW w:type="auto" w:w="0"/>
        <w:jc w:val="center"/>
        <w:tblLook w:firstColumn="1" w:firstRow="1" w:lastColumn="0" w:lastRow="0" w:noHBand="0" w:noVBand="1" w:val="04A0"/>
      </w:tblPr>
      <w:tblGrid>
        <w:gridCol w:w="4320"/>
        <w:gridCol w:w="4320"/>
      </w:tblGrid>
      <w:tr>
        <w:tc>
          <w:tcPr>
            <w:tcW w:type="dxa" w:w="4320"/>
          </w:tcPr>
          <w:p>
            <w:r>
              <w:rPr>
                <w:b/>
              </w:rPr>
              <w:t>Document Type</w:t>
            </w:r>
          </w:p>
        </w:tc>
        <w:tc>
          <w:tcPr>
            <w:tcW w:type="dxa" w:w="4320"/>
          </w:tcPr>
          <w:p>
            <w:r>
              <w:t>Software Requirements Specification (SRS)</w:t>
            </w:r>
          </w:p>
        </w:tc>
      </w:tr>
      <w:tr>
        <w:tc>
          <w:tcPr>
            <w:tcW w:type="dxa" w:w="4320"/>
          </w:tcPr>
          <w:p>
            <w:r>
              <w:rPr>
                <w:b/>
              </w:rPr>
              <w:t>Product</w:t>
            </w:r>
          </w:p>
        </w:tc>
        <w:tc>
          <w:tcPr>
            <w:tcW w:type="dxa" w:w="4320"/>
          </w:tcPr>
          <w:p>
            <w:r>
              <w:t>OpenProject — Web-based Project Management Platform</w:t>
            </w:r>
          </w:p>
        </w:tc>
      </w:tr>
      <w:tr>
        <w:tc>
          <w:tcPr>
            <w:tcW w:type="dxa" w:w="4320"/>
          </w:tcPr>
          <w:p>
            <w:r>
              <w:rPr>
                <w:b/>
              </w:rPr>
              <w:t>Version</w:t>
            </w:r>
          </w:p>
        </w:tc>
        <w:tc>
          <w:tcPr>
            <w:tcW w:type="dxa" w:w="4320"/>
          </w:tcPr>
          <w:p>
            <w:r>
              <w:t>1.0 (Draft — synthesized for demo/test-generation purposes)</w:t>
            </w:r>
          </w:p>
        </w:tc>
      </w:tr>
      <w:tr>
        <w:tc>
          <w:tcPr>
            <w:tcW w:type="dxa" w:w="4320"/>
          </w:tcPr>
          <w:p>
            <w:r>
              <w:rPr>
                <w:b/>
              </w:rPr>
              <w:t>Status</w:t>
            </w:r>
          </w:p>
        </w:tc>
        <w:tc>
          <w:tcPr>
            <w:tcW w:type="dxa" w:w="4320"/>
          </w:tcPr>
          <w:p>
            <w:r>
              <w:t>Draft</w:t>
            </w:r>
          </w:p>
        </w:tc>
      </w:tr>
      <w:tr>
        <w:tc>
          <w:tcPr>
            <w:tcW w:type="dxa" w:w="4320"/>
          </w:tcPr>
          <w:p>
            <w:r>
              <w:rPr>
                <w:b/>
              </w:rPr>
              <w:t>Date</w:t>
            </w:r>
          </w:p>
        </w:tc>
        <w:tc>
          <w:tcPr>
            <w:tcW w:type="dxa" w:w="4320"/>
          </w:tcPr>
          <w:p>
            <w:r>
              <w:t>2026-07-06</w:t>
            </w:r>
          </w:p>
        </w:tc>
      </w:tr>
      <w:tr>
        <w:tc>
          <w:tcPr>
            <w:tcW w:type="dxa" w:w="4320"/>
          </w:tcPr>
          <w:p>
            <w:r>
              <w:rPr>
                <w:b/>
              </w:rPr>
              <w:t>Prepared For</w:t>
            </w:r>
          </w:p>
        </w:tc>
        <w:tc>
          <w:tcPr>
            <w:tcW w:type="dxa" w:w="4320"/>
          </w:tcPr>
          <w:p>
            <w:r>
              <w:t>QA Automation Team — Demo Project</w:t>
            </w:r>
          </w:p>
        </w:tc>
      </w:tr>
      <w:tr>
        <w:tc>
          <w:tcPr>
            <w:tcW w:type="dxa" w:w="4320"/>
          </w:tcPr>
          <w:p>
            <w:r>
              <w:rPr>
                <w:b/>
              </w:rPr>
              <w:t>Prepared By</w:t>
            </w:r>
          </w:p>
        </w:tc>
        <w:tc>
          <w:tcPr>
            <w:tcW w:type="dxa" w:w="4320"/>
          </w:tcPr>
          <w:p>
            <w:r>
              <w:t>Business Analysis / Product Team (sample document)</w:t>
            </w:r>
          </w:p>
        </w:tc>
      </w:tr>
      <w:tr>
        <w:tc>
          <w:tcPr>
            <w:tcW w:type="dxa" w:w="4320"/>
          </w:tcPr>
          <w:p>
            <w:r>
              <w:rPr>
                <w:b/>
              </w:rPr>
              <w:t>Distribution</w:t>
            </w:r>
          </w:p>
        </w:tc>
        <w:tc>
          <w:tcPr>
            <w:tcW w:type="dxa" w:w="4320"/>
          </w:tcPr>
          <w:p>
            <w:r>
              <w:t>Internal — QA, Development, Product</w:t>
            </w:r>
          </w:p>
        </w:tc>
      </w:tr>
    </w:tbl>
    <w:p/>
    <w:p>
      <w:r>
        <w:rPr>
          <w:i/>
          <w:color w:val="606060"/>
          <w:sz w:val="18"/>
        </w:rPr>
        <w:t>NOTE: This document is a synthesized, representative requirements specification created for the purpose of generating demo test cases against the OpenProject Demo Project. It is not an official OpenProject product document. Content is comprehensive but simplified/normalized to match the modules currently automated in this test suite (Projects, Work Packages, Boards, Members &amp; Roles).</w:t>
      </w:r>
    </w:p>
    <w:p>
      <w:r>
        <w:br w:type="page"/>
      </w:r>
    </w:p>
    <w:p>
      <w:pPr>
        <w:pStyle w:val="Heading1"/>
      </w:pPr>
      <w:r>
        <w:t>Table of Contents</w:t>
      </w:r>
    </w:p>
    <w:p>
      <w:pPr>
        <w:pStyle w:val="ListBullet"/>
      </w:pPr>
      <w:r>
        <w:t>1. Introduction</w:t>
      </w:r>
    </w:p>
    <w:p>
      <w:pPr>
        <w:pStyle w:val="ListBullet"/>
      </w:pPr>
      <w:r>
        <w:t>2. Overall Description</w:t>
      </w:r>
    </w:p>
    <w:p>
      <w:pPr>
        <w:pStyle w:val="ListBullet"/>
      </w:pPr>
      <w:r>
        <w:t>3. User Roles &amp; Permissions</w:t>
      </w:r>
    </w:p>
    <w:p>
      <w:pPr>
        <w:pStyle w:val="ListBullet"/>
      </w:pPr>
      <w:r>
        <w:t>4. Functional Requirements — Projects Module</w:t>
      </w:r>
    </w:p>
    <w:p>
      <w:pPr>
        <w:pStyle w:val="ListBullet"/>
      </w:pPr>
      <w:r>
        <w:t>5. Functional Requirements — Work Packages Module</w:t>
      </w:r>
    </w:p>
    <w:p>
      <w:pPr>
        <w:pStyle w:val="ListBullet"/>
      </w:pPr>
      <w:r>
        <w:t>6. Functional Requirements — Boards Module</w:t>
      </w:r>
    </w:p>
    <w:p>
      <w:pPr>
        <w:pStyle w:val="ListBullet"/>
      </w:pPr>
      <w:r>
        <w:t>7. Functional Requirements — Members &amp; Roles Module</w:t>
      </w:r>
    </w:p>
    <w:p>
      <w:pPr>
        <w:pStyle w:val="ListBullet"/>
      </w:pPr>
      <w:r>
        <w:t>8. Non-Functional Requirements</w:t>
      </w:r>
    </w:p>
    <w:p>
      <w:pPr>
        <w:pStyle w:val="ListBullet"/>
      </w:pPr>
      <w:r>
        <w:t>9. Data Model Overview</w:t>
      </w:r>
    </w:p>
    <w:p>
      <w:pPr>
        <w:pStyle w:val="ListBullet"/>
      </w:pPr>
      <w:r>
        <w:t>10. Assumptions, Dependencies &amp; Constraints</w:t>
      </w:r>
    </w:p>
    <w:p>
      <w:pPr>
        <w:pStyle w:val="ListBullet"/>
      </w:pPr>
      <w:r>
        <w:t>11. Acceptance Criteria Summary</w:t>
      </w:r>
    </w:p>
    <w:p>
      <w:pPr>
        <w:pStyle w:val="ListBullet"/>
      </w:pPr>
      <w:r>
        <w:t>12. Glossary</w:t>
      </w:r>
    </w:p>
    <w:p>
      <w:r>
        <w:br w:type="page"/>
      </w:r>
    </w:p>
    <w:p>
      <w:pPr>
        <w:pStyle w:val="Heading1"/>
      </w:pPr>
      <w:r>
        <w:t>1. Introduction</w:t>
      </w:r>
    </w:p>
    <w:p>
      <w:pPr>
        <w:pStyle w:val="Heading2"/>
      </w:pPr>
      <w:r>
        <w:t>1.1 Purpose</w:t>
      </w:r>
    </w:p>
    <w:p>
      <w:r>
        <w:rPr>
          <w:b w:val="0"/>
          <w:i w:val="0"/>
        </w:rPr>
        <w:t>This Software Requirements Specification (SRS) defines the functional and non-functional requirements for the core project-management capabilities of OpenProject: Projects, Work Packages, Boards, and Members &amp; Roles. It serves as the authoritative source for deriving manual and automated (Playwright) test cases for the Demo Project environment.</w:t>
      </w:r>
    </w:p>
    <w:p>
      <w:pPr>
        <w:pStyle w:val="Heading2"/>
      </w:pPr>
      <w:r>
        <w:t>1.2 Scope</w:t>
      </w:r>
    </w:p>
    <w:p>
      <w:r>
        <w:rPr>
          <w:b w:val="0"/>
          <w:i w:val="0"/>
        </w:rPr>
        <w:t>The scope of this document covers end-user and administrator interactions with the following modules, exposed via both the web UI (http://localhost:8090) and the REST API (http://localhost:8080, documented at /api/docs):</w:t>
      </w:r>
    </w:p>
    <w:p>
      <w:pPr>
        <w:pStyle w:val="ListBullet"/>
      </w:pPr>
      <w:r>
        <w:t>Projects — creation, configuration, hierarchy, archiving, identifiers.</w:t>
      </w:r>
    </w:p>
    <w:p>
      <w:pPr>
        <w:pStyle w:val="ListBullet"/>
      </w:pPr>
      <w:r>
        <w:t>Work Packages — creation, editing, workflow/status transitions, types, relations, attachments, filtering.</w:t>
      </w:r>
    </w:p>
    <w:p>
      <w:pPr>
        <w:pStyle w:val="ListBullet"/>
      </w:pPr>
      <w:r>
        <w:t>Boards — Basic and Action boards, columns/lists, cards, drag-and-drop, board lifecycle.</w:t>
      </w:r>
    </w:p>
    <w:p>
      <w:pPr>
        <w:pStyle w:val="ListBullet"/>
      </w:pPr>
      <w:r>
        <w:t>Members &amp; Roles — inviting members, assigning roles, permission enforcement, role-based visibility.</w:t>
      </w:r>
    </w:p>
    <w:p>
      <w:r>
        <w:rPr>
          <w:b w:val="0"/>
          <w:i w:val="0"/>
        </w:rPr>
        <w:t>Out of scope: Timelines/Gantt charts, Wiki, Cost reports, Notifications/Email digests, Backlogs/Agile points, and system-wide Administration settings (LDAP, custom fields configuration, workflow configuration) are not covered by this revision.</w:t>
      </w:r>
    </w:p>
    <w:p>
      <w:pPr>
        <w:pStyle w:val="Heading2"/>
      </w:pPr>
      <w:r>
        <w:t>1.3 Intended Audience</w:t>
      </w:r>
    </w:p>
    <w:p>
      <w:pPr>
        <w:pStyle w:val="ListBullet"/>
      </w:pPr>
      <w:r>
        <w:t>QA Engineers authoring and automating test cases (Playwright/TypeScript).</w:t>
      </w:r>
    </w:p>
    <w:p>
      <w:pPr>
        <w:pStyle w:val="ListBullet"/>
      </w:pPr>
      <w:r>
        <w:t>Business Analysts validating coverage against expected behavior.</w:t>
      </w:r>
    </w:p>
    <w:p>
      <w:pPr>
        <w:pStyle w:val="ListBullet"/>
      </w:pPr>
      <w:r>
        <w:t>Developers implementing or maintaining the reference features.</w:t>
      </w:r>
    </w:p>
    <w:p>
      <w:pPr>
        <w:pStyle w:val="ListBullet"/>
      </w:pPr>
      <w:r>
        <w:t>Product stakeholders reviewing acceptance criteria.</w:t>
      </w:r>
    </w:p>
    <w:p>
      <w:pPr>
        <w:pStyle w:val="Heading2"/>
      </w:pPr>
      <w:r>
        <w:t>1.4 Definitions, Acronyms &amp; Abbreviations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F5496"/>
          </w:tcPr>
          <w:p>
            <w:r>
              <w:rPr>
                <w:b/>
                <w:color w:val="FFFFFF"/>
              </w:rPr>
              <w:t>Term</w:t>
            </w:r>
          </w:p>
        </w:tc>
        <w:tc>
          <w:tcPr>
            <w:tcW w:type="dxa" w:w="4320"/>
            <w:shd w:val="clear" w:color="auto" w:fill="2F5496"/>
          </w:tcPr>
          <w:p>
            <w:r>
              <w:rPr>
                <w:b/>
                <w:color w:val="FFFFFF"/>
              </w:rPr>
              <w:t>Definition</w:t>
            </w:r>
          </w:p>
        </w:tc>
      </w:tr>
      <w:tr>
        <w:tc>
          <w:tcPr>
            <w:tcW w:type="dxa" w:w="4320"/>
          </w:tcPr>
          <w:p>
            <w:r>
              <w:t>WP</w:t>
            </w:r>
          </w:p>
        </w:tc>
        <w:tc>
          <w:tcPr>
            <w:tcW w:type="dxa" w:w="4320"/>
          </w:tcPr>
          <w:p>
            <w:r>
              <w:t>Work Package — the atomic unit of trackable work (task, milestone, bug, feature, phase, etc.)</w:t>
            </w:r>
          </w:p>
        </w:tc>
      </w:tr>
      <w:tr>
        <w:tc>
          <w:tcPr>
            <w:tcW w:type="dxa" w:w="4320"/>
          </w:tcPr>
          <w:p>
            <w:r>
              <w:t>Demo Project</w:t>
            </w:r>
          </w:p>
        </w:tc>
        <w:tc>
          <w:tcPr>
            <w:tcW w:type="dxa" w:w="4320"/>
          </w:tcPr>
          <w:p>
            <w:r>
              <w:t>The seeded sample project used for QA/automation exercises</w:t>
            </w:r>
          </w:p>
        </w:tc>
      </w:tr>
      <w:tr>
        <w:tc>
          <w:tcPr>
            <w:tcW w:type="dxa" w:w="4320"/>
          </w:tcPr>
          <w:p>
            <w:r>
              <w:t>Board</w:t>
            </w:r>
          </w:p>
        </w:tc>
        <w:tc>
          <w:tcPr>
            <w:tcW w:type="dxa" w:w="4320"/>
          </w:tcPr>
          <w:p>
            <w:r>
              <w:t>A Kanban-style visual arrangement of work packages into columns/lists</w:t>
            </w:r>
          </w:p>
        </w:tc>
      </w:tr>
      <w:tr>
        <w:tc>
          <w:tcPr>
            <w:tcW w:type="dxa" w:w="4320"/>
          </w:tcPr>
          <w:p>
            <w:r>
              <w:t>Role</w:t>
            </w:r>
          </w:p>
        </w:tc>
        <w:tc>
          <w:tcPr>
            <w:tcW w:type="dxa" w:w="4320"/>
          </w:tcPr>
          <w:p>
            <w:r>
              <w:t>A named set of permissions assignable to a member within a project</w:t>
            </w:r>
          </w:p>
        </w:tc>
      </w:tr>
      <w:tr>
        <w:tc>
          <w:tcPr>
            <w:tcW w:type="dxa" w:w="4320"/>
          </w:tcPr>
          <w:p>
            <w:r>
              <w:t>Member</w:t>
            </w:r>
          </w:p>
        </w:tc>
        <w:tc>
          <w:tcPr>
            <w:tcW w:type="dxa" w:w="4320"/>
          </w:tcPr>
          <w:p>
            <w:r>
              <w:t>A user (or group) associated with a project via one or more roles</w:t>
            </w:r>
          </w:p>
        </w:tc>
      </w:tr>
      <w:tr>
        <w:tc>
          <w:tcPr>
            <w:tcW w:type="dxa" w:w="4320"/>
          </w:tcPr>
          <w:p>
            <w:r>
              <w:t>CRUD</w:t>
            </w:r>
          </w:p>
        </w:tc>
        <w:tc>
          <w:tcPr>
            <w:tcW w:type="dxa" w:w="4320"/>
          </w:tcPr>
          <w:p>
            <w:r>
              <w:t>Create, Read, Update, Delete</w:t>
            </w:r>
          </w:p>
        </w:tc>
      </w:tr>
      <w:tr>
        <w:tc>
          <w:tcPr>
            <w:tcW w:type="dxa" w:w="4320"/>
          </w:tcPr>
          <w:p>
            <w:r>
              <w:t>SRS</w:t>
            </w:r>
          </w:p>
        </w:tc>
        <w:tc>
          <w:tcPr>
            <w:tcW w:type="dxa" w:w="4320"/>
          </w:tcPr>
          <w:p>
            <w:r>
              <w:t>Software Requirements Specification (this document)</w:t>
            </w:r>
          </w:p>
        </w:tc>
      </w:tr>
    </w:tbl>
    <w:p/>
    <w:p>
      <w:pPr>
        <w:pStyle w:val="Heading2"/>
      </w:pPr>
      <w:r>
        <w:t>1.5 References</w:t>
      </w:r>
    </w:p>
    <w:p>
      <w:pPr>
        <w:pStyle w:val="ListBullet"/>
      </w:pPr>
      <w:r>
        <w:t>OpenProject User Guide (public documentation) — https://www.openproject.org/docs/</w:t>
      </w:r>
    </w:p>
    <w:p>
      <w:pPr>
        <w:pStyle w:val="ListBullet"/>
      </w:pPr>
      <w:r>
        <w:t>OpenProject REST API v3 documentation — http://localhost:8080/api/docs</w:t>
      </w:r>
    </w:p>
    <w:p>
      <w:pPr>
        <w:pStyle w:val="ListBullet"/>
      </w:pPr>
      <w:r>
        <w:t>Internal test repository: playwright-typescript (page objects, fixtures, specs)</w:t>
      </w:r>
    </w:p>
    <w:p>
      <w:r>
        <w:br w:type="page"/>
      </w:r>
    </w:p>
    <w:p>
      <w:pPr>
        <w:pStyle w:val="Heading1"/>
      </w:pPr>
      <w:r>
        <w:t>2. Overall Description</w:t>
      </w:r>
    </w:p>
    <w:p>
      <w:pPr>
        <w:pStyle w:val="Heading2"/>
      </w:pPr>
      <w:r>
        <w:t>2.1 Product Perspective</w:t>
      </w:r>
    </w:p>
    <w:p>
      <w:r>
        <w:rPr>
          <w:b w:val="0"/>
          <w:i w:val="0"/>
        </w:rPr>
        <w:t>OpenProject is a self-hosted, open-source project management web application. It is organized around Projects, each of which contains Work Packages, Boards, Members, and other modules. The system enforces role-based access control (RBAC) at the project level, and each module exposes both a browser-based UI and a versioned JSON:API-style REST API.</w:t>
      </w:r>
    </w:p>
    <w:p>
      <w:pPr>
        <w:pStyle w:val="Heading2"/>
      </w:pPr>
      <w:r>
        <w:t>2.2 Product Functions (Summary)</w:t>
      </w:r>
    </w:p>
    <w:p>
      <w:pPr>
        <w:pStyle w:val="ListBullet"/>
      </w:pPr>
      <w:r>
        <w:t>Create and manage Projects, including sub-project hierarchies and archiving.</w:t>
      </w:r>
    </w:p>
    <w:p>
      <w:pPr>
        <w:pStyle w:val="ListBullet"/>
      </w:pPr>
      <w:r>
        <w:t>Create, classify, and progress Work Packages through configurable status workflows.</w:t>
      </w:r>
    </w:p>
    <w:p>
      <w:pPr>
        <w:pStyle w:val="ListBullet"/>
      </w:pPr>
      <w:r>
        <w:t>Visualize and manipulate Work Packages via drag-and-drop Boards.</w:t>
      </w:r>
    </w:p>
    <w:p>
      <w:pPr>
        <w:pStyle w:val="ListBullet"/>
      </w:pPr>
      <w:r>
        <w:t>Manage Members and their Roles/permissions per Project.</w:t>
      </w:r>
    </w:p>
    <w:p>
      <w:pPr>
        <w:pStyle w:val="ListBullet"/>
      </w:pPr>
      <w:r>
        <w:t>Filter, sort, and search across Work Packages and Boards.</w:t>
      </w:r>
    </w:p>
    <w:p>
      <w:pPr>
        <w:pStyle w:val="ListBullet"/>
      </w:pPr>
      <w:r>
        <w:t>Expose equivalent capabilities via REST API for automation/integration.</w:t>
      </w:r>
    </w:p>
    <w:p>
      <w:pPr>
        <w:pStyle w:val="Heading2"/>
      </w:pPr>
      <w:r>
        <w:t>2.3 User Classes and Characteristics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rPr>
              <w:t>User Class</w:t>
            </w:r>
          </w:p>
        </w:tc>
        <w:tc>
          <w:tcPr>
            <w:tcW w:type="dxa" w:w="2880"/>
            <w:shd w:val="clear" w:color="auto" w:fill="2F5496"/>
          </w:tcPr>
          <w:p>
            <w:r>
              <w:rPr>
                <w:b/>
                <w:color w:val="FFFFFF"/>
              </w:rPr>
              <w:t>Description</w:t>
            </w:r>
          </w:p>
        </w:tc>
        <w:tc>
          <w:tcPr>
            <w:tcW w:type="dxa" w:w="2880"/>
            <w:shd w:val="clear" w:color="auto" w:fill="2F5496"/>
          </w:tcPr>
          <w:p>
            <w:r>
              <w:rPr>
                <w:b/>
                <w:color w:val="FFFFFF"/>
              </w:rPr>
              <w:t>Typical Permissions</w:t>
            </w:r>
          </w:p>
        </w:tc>
      </w:tr>
      <w:tr>
        <w:tc>
          <w:tcPr>
            <w:tcW w:type="dxa" w:w="2880"/>
          </w:tcPr>
          <w:p>
            <w:r>
              <w:t>Administrator</w:t>
            </w:r>
          </w:p>
        </w:tc>
        <w:tc>
          <w:tcPr>
            <w:tcW w:type="dxa" w:w="2880"/>
          </w:tcPr>
          <w:p>
            <w:r>
              <w:t>Full system access; manages all projects, users, and global settings.</w:t>
            </w:r>
          </w:p>
        </w:tc>
        <w:tc>
          <w:tcPr>
            <w:tcW w:type="dxa" w:w="2880"/>
          </w:tcPr>
          <w:p>
            <w:r>
              <w:t>All permissions, including Members &amp; Roles management.</w:t>
            </w:r>
          </w:p>
        </w:tc>
      </w:tr>
      <w:tr>
        <w:tc>
          <w:tcPr>
            <w:tcW w:type="dxa" w:w="2880"/>
          </w:tcPr>
          <w:p>
            <w:r>
              <w:t>Project Manager / Member with 'Manage' role</w:t>
            </w:r>
          </w:p>
        </w:tc>
        <w:tc>
          <w:tcPr>
            <w:tcW w:type="dxa" w:w="2880"/>
          </w:tcPr>
          <w:p>
            <w:r>
              <w:t>Manages a specific project's configuration, members, and work packages.</w:t>
            </w:r>
          </w:p>
        </w:tc>
        <w:tc>
          <w:tcPr>
            <w:tcW w:type="dxa" w:w="2880"/>
          </w:tcPr>
          <w:p>
            <w:r>
              <w:t>Create/edit/delete WPs, manage boards, invite/remove members, assign roles.</w:t>
            </w:r>
          </w:p>
        </w:tc>
      </w:tr>
      <w:tr>
        <w:tc>
          <w:tcPr>
            <w:tcW w:type="dxa" w:w="2880"/>
          </w:tcPr>
          <w:p>
            <w:r>
              <w:t>Team Member (Contributor)</w:t>
            </w:r>
          </w:p>
        </w:tc>
        <w:tc>
          <w:tcPr>
            <w:tcW w:type="dxa" w:w="2880"/>
          </w:tcPr>
          <w:p>
            <w:r>
              <w:t>Works on assigned tasks; updates status and logs progress.</w:t>
            </w:r>
          </w:p>
        </w:tc>
        <w:tc>
          <w:tcPr>
            <w:tcW w:type="dxa" w:w="2880"/>
          </w:tcPr>
          <w:p>
            <w:r>
              <w:t>Create/edit WPs they are assigned to or watch; view boards; limited member management.</w:t>
            </w:r>
          </w:p>
        </w:tc>
      </w:tr>
      <w:tr>
        <w:tc>
          <w:tcPr>
            <w:tcW w:type="dxa" w:w="2880"/>
          </w:tcPr>
          <w:p>
            <w:r>
              <w:t>Viewer / Read-only</w:t>
            </w:r>
          </w:p>
        </w:tc>
        <w:tc>
          <w:tcPr>
            <w:tcW w:type="dxa" w:w="2880"/>
          </w:tcPr>
          <w:p>
            <w:r>
              <w:t>Stakeholder who needs visibility without edit rights.</w:t>
            </w:r>
          </w:p>
        </w:tc>
        <w:tc>
          <w:tcPr>
            <w:tcW w:type="dxa" w:w="2880"/>
          </w:tcPr>
          <w:p>
            <w:r>
              <w:t>View WPs, boards, and project info only.</w:t>
            </w:r>
          </w:p>
        </w:tc>
      </w:tr>
      <w:tr>
        <w:tc>
          <w:tcPr>
            <w:tcW w:type="dxa" w:w="2880"/>
          </w:tcPr>
          <w:p>
            <w:r>
              <w:t>Anonymous / Guest (if enabled)</w:t>
            </w:r>
          </w:p>
        </w:tc>
        <w:tc>
          <w:tcPr>
            <w:tcW w:type="dxa" w:w="2880"/>
          </w:tcPr>
          <w:p>
            <w:r>
              <w:t>Unauthenticated or externally shared access.</w:t>
            </w:r>
          </w:p>
        </w:tc>
        <w:tc>
          <w:tcPr>
            <w:tcW w:type="dxa" w:w="2880"/>
          </w:tcPr>
          <w:p>
            <w:r>
              <w:t>View-only access to explicitly public projects, if configured.</w:t>
            </w:r>
          </w:p>
        </w:tc>
      </w:tr>
    </w:tbl>
    <w:p/>
    <w:p>
      <w:pPr>
        <w:pStyle w:val="Heading2"/>
      </w:pPr>
      <w:r>
        <w:t>2.4 Operating Environment</w:t>
      </w:r>
    </w:p>
    <w:p>
      <w:pPr>
        <w:pStyle w:val="ListBullet"/>
      </w:pPr>
      <w:r>
        <w:t>Web UI accessible via modern evergreen browsers (Chrome, Firefox, Edge, Safari).</w:t>
      </w:r>
    </w:p>
    <w:p>
      <w:pPr>
        <w:pStyle w:val="ListBullet"/>
      </w:pPr>
      <w:r>
        <w:t>Deployed via Docker Compose for the Demo/QA environment: UI on port 8090, API on port 8080.</w:t>
      </w:r>
    </w:p>
    <w:p>
      <w:pPr>
        <w:pStyle w:val="ListBullet"/>
      </w:pPr>
      <w:r>
        <w:t>Backend: Ruby on Rails application server with PostgreSQL persistence (implementation detail, not user-facing).</w:t>
      </w:r>
    </w:p>
    <w:p>
      <w:pPr>
        <w:pStyle w:val="ListBullet"/>
      </w:pPr>
      <w:r>
        <w:t>Responsive layout supports desktop-first usage; tablet support is best-effort.</w:t>
      </w:r>
    </w:p>
    <w:p>
      <w:pPr>
        <w:pStyle w:val="Heading2"/>
      </w:pPr>
      <w:r>
        <w:t>2.5 Design &amp; Implementation Constraints</w:t>
      </w:r>
    </w:p>
    <w:p>
      <w:pPr>
        <w:pStyle w:val="ListBullet"/>
      </w:pPr>
      <w:r>
        <w:t>Work Package status transitions must respect the configured workflow per project/type.</w:t>
      </w:r>
    </w:p>
    <w:p>
      <w:pPr>
        <w:pStyle w:val="ListBullet"/>
      </w:pPr>
      <w:r>
        <w:t>Board columns are backed by either a Work Package status, version, or an arbitrary user-defined list, depending on Board type.</w:t>
      </w:r>
    </w:p>
    <w:p>
      <w:pPr>
        <w:pStyle w:val="ListBullet"/>
      </w:pPr>
      <w:r>
        <w:t>Role permissions are additive; a user's effective permissions are the union of all roles across memberships.</w:t>
      </w:r>
    </w:p>
    <w:p>
      <w:pPr>
        <w:pStyle w:val="ListBullet"/>
      </w:pPr>
      <w:r>
        <w:t>All timestamps are stored in UTC and rendered in the user's configured time zone.</w:t>
      </w:r>
    </w:p>
    <w:p>
      <w:r>
        <w:br w:type="page"/>
      </w:r>
    </w:p>
    <w:p>
      <w:pPr>
        <w:pStyle w:val="Heading1"/>
      </w:pPr>
      <w:r>
        <w:t>3. User Roles &amp; Permissions</w:t>
      </w:r>
    </w:p>
    <w:p>
      <w:r>
        <w:rPr>
          <w:b w:val="0"/>
          <w:i w:val="0"/>
        </w:rPr>
        <w:t>The following matrix defines the baseline permission model referenced throughout the functional requirements sections. Roles are project-scoped unless noted otherwise.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2F5496"/>
          </w:tcPr>
          <w:p>
            <w:r>
              <w:rPr>
                <w:b/>
                <w:color w:val="FFFFFF"/>
              </w:rPr>
              <w:t>Action</w:t>
            </w:r>
          </w:p>
        </w:tc>
        <w:tc>
          <w:tcPr>
            <w:tcW w:type="dxa" w:w="1728"/>
            <w:shd w:val="clear" w:color="auto" w:fill="2F5496"/>
          </w:tcPr>
          <w:p>
            <w:r>
              <w:rPr>
                <w:b/>
                <w:color w:val="FFFFFF"/>
              </w:rPr>
              <w:t>Admin</w:t>
            </w:r>
          </w:p>
        </w:tc>
        <w:tc>
          <w:tcPr>
            <w:tcW w:type="dxa" w:w="1728"/>
            <w:shd w:val="clear" w:color="auto" w:fill="2F5496"/>
          </w:tcPr>
          <w:p>
            <w:r>
              <w:rPr>
                <w:b/>
                <w:color w:val="FFFFFF"/>
              </w:rPr>
              <w:t>Project Manager</w:t>
            </w:r>
          </w:p>
        </w:tc>
        <w:tc>
          <w:tcPr>
            <w:tcW w:type="dxa" w:w="1728"/>
            <w:shd w:val="clear" w:color="auto" w:fill="2F5496"/>
          </w:tcPr>
          <w:p>
            <w:r>
              <w:rPr>
                <w:b/>
                <w:color w:val="FFFFFF"/>
              </w:rPr>
              <w:t>Member</w:t>
            </w:r>
          </w:p>
        </w:tc>
        <w:tc>
          <w:tcPr>
            <w:tcW w:type="dxa" w:w="1728"/>
            <w:shd w:val="clear" w:color="auto" w:fill="2F5496"/>
          </w:tcPr>
          <w:p>
            <w:r>
              <w:rPr>
                <w:b/>
                <w:color w:val="FFFFFF"/>
              </w:rPr>
              <w:t>Viewer</w:t>
            </w:r>
          </w:p>
        </w:tc>
      </w:tr>
      <w:tr>
        <w:tc>
          <w:tcPr>
            <w:tcW w:type="dxa" w:w="1728"/>
          </w:tcPr>
          <w:p>
            <w:r>
              <w:t>Create/Edit/Archive Project</w:t>
            </w:r>
          </w:p>
        </w:tc>
        <w:tc>
          <w:tcPr>
            <w:tcW w:type="dxa" w:w="1728"/>
          </w:tcPr>
          <w:p>
            <w:r>
              <w:t>Yes</w:t>
            </w:r>
          </w:p>
        </w:tc>
        <w:tc>
          <w:tcPr>
            <w:tcW w:type="dxa" w:w="1728"/>
          </w:tcPr>
          <w:p>
            <w:r>
              <w:t>Yes (own project)</w:t>
            </w:r>
          </w:p>
        </w:tc>
        <w:tc>
          <w:tcPr>
            <w:tcW w:type="dxa" w:w="1728"/>
          </w:tcPr>
          <w:p>
            <w:r>
              <w:t>No</w:t>
            </w:r>
          </w:p>
        </w:tc>
        <w:tc>
          <w:tcPr>
            <w:tcW w:type="dxa" w:w="1728"/>
          </w:tcPr>
          <w:p>
            <w:r>
              <w:t>No</w:t>
            </w:r>
          </w:p>
        </w:tc>
      </w:tr>
      <w:tr>
        <w:tc>
          <w:tcPr>
            <w:tcW w:type="dxa" w:w="1728"/>
          </w:tcPr>
          <w:p>
            <w:r>
              <w:t>Delete Project</w:t>
            </w:r>
          </w:p>
        </w:tc>
        <w:tc>
          <w:tcPr>
            <w:tcW w:type="dxa" w:w="1728"/>
          </w:tcPr>
          <w:p>
            <w:r>
              <w:t>Yes</w:t>
            </w:r>
          </w:p>
        </w:tc>
        <w:tc>
          <w:tcPr>
            <w:tcW w:type="dxa" w:w="1728"/>
          </w:tcPr>
          <w:p>
            <w:r>
              <w:t>No</w:t>
            </w:r>
          </w:p>
        </w:tc>
        <w:tc>
          <w:tcPr>
            <w:tcW w:type="dxa" w:w="1728"/>
          </w:tcPr>
          <w:p>
            <w:r>
              <w:t>No</w:t>
            </w:r>
          </w:p>
        </w:tc>
        <w:tc>
          <w:tcPr>
            <w:tcW w:type="dxa" w:w="1728"/>
          </w:tcPr>
          <w:p>
            <w:r>
              <w:t>No</w:t>
            </w:r>
          </w:p>
        </w:tc>
      </w:tr>
      <w:tr>
        <w:tc>
          <w:tcPr>
            <w:tcW w:type="dxa" w:w="1728"/>
          </w:tcPr>
          <w:p>
            <w:r>
              <w:t>Create Work Package</w:t>
            </w:r>
          </w:p>
        </w:tc>
        <w:tc>
          <w:tcPr>
            <w:tcW w:type="dxa" w:w="1728"/>
          </w:tcPr>
          <w:p>
            <w:r>
              <w:t>Yes</w:t>
            </w:r>
          </w:p>
        </w:tc>
        <w:tc>
          <w:tcPr>
            <w:tcW w:type="dxa" w:w="1728"/>
          </w:tcPr>
          <w:p>
            <w:r>
              <w:t>Yes</w:t>
            </w:r>
          </w:p>
        </w:tc>
        <w:tc>
          <w:tcPr>
            <w:tcW w:type="dxa" w:w="1728"/>
          </w:tcPr>
          <w:p>
            <w:r>
              <w:t>Yes</w:t>
            </w:r>
          </w:p>
        </w:tc>
        <w:tc>
          <w:tcPr>
            <w:tcW w:type="dxa" w:w="1728"/>
          </w:tcPr>
          <w:p>
            <w:r>
              <w:t>No</w:t>
            </w:r>
          </w:p>
        </w:tc>
      </w:tr>
      <w:tr>
        <w:tc>
          <w:tcPr>
            <w:tcW w:type="dxa" w:w="1728"/>
          </w:tcPr>
          <w:p>
            <w:r>
              <w:t>Edit any Work Package</w:t>
            </w:r>
          </w:p>
        </w:tc>
        <w:tc>
          <w:tcPr>
            <w:tcW w:type="dxa" w:w="1728"/>
          </w:tcPr>
          <w:p>
            <w:r>
              <w:t>Yes</w:t>
            </w:r>
          </w:p>
        </w:tc>
        <w:tc>
          <w:tcPr>
            <w:tcW w:type="dxa" w:w="1728"/>
          </w:tcPr>
          <w:p>
            <w:r>
              <w:t>Yes</w:t>
            </w:r>
          </w:p>
        </w:tc>
        <w:tc>
          <w:tcPr>
            <w:tcW w:type="dxa" w:w="1728"/>
          </w:tcPr>
          <w:p>
            <w:r>
              <w:t>Only own/assigned</w:t>
            </w:r>
          </w:p>
        </w:tc>
        <w:tc>
          <w:tcPr>
            <w:tcW w:type="dxa" w:w="1728"/>
          </w:tcPr>
          <w:p>
            <w:r>
              <w:t>No</w:t>
            </w:r>
          </w:p>
        </w:tc>
      </w:tr>
      <w:tr>
        <w:tc>
          <w:tcPr>
            <w:tcW w:type="dxa" w:w="1728"/>
          </w:tcPr>
          <w:p>
            <w:r>
              <w:t>Delete Work Package</w:t>
            </w:r>
          </w:p>
        </w:tc>
        <w:tc>
          <w:tcPr>
            <w:tcW w:type="dxa" w:w="1728"/>
          </w:tcPr>
          <w:p>
            <w:r>
              <w:t>Yes</w:t>
            </w:r>
          </w:p>
        </w:tc>
        <w:tc>
          <w:tcPr>
            <w:tcW w:type="dxa" w:w="1728"/>
          </w:tcPr>
          <w:p>
            <w:r>
              <w:t>Yes</w:t>
            </w:r>
          </w:p>
        </w:tc>
        <w:tc>
          <w:tcPr>
            <w:tcW w:type="dxa" w:w="1728"/>
          </w:tcPr>
          <w:p>
            <w:r>
              <w:t>No</w:t>
            </w:r>
          </w:p>
        </w:tc>
        <w:tc>
          <w:tcPr>
            <w:tcW w:type="dxa" w:w="1728"/>
          </w:tcPr>
          <w:p>
            <w:r>
              <w:t>No</w:t>
            </w:r>
          </w:p>
        </w:tc>
      </w:tr>
      <w:tr>
        <w:tc>
          <w:tcPr>
            <w:tcW w:type="dxa" w:w="1728"/>
          </w:tcPr>
          <w:p>
            <w:r>
              <w:t>Change Work Package status/workflow</w:t>
            </w:r>
          </w:p>
        </w:tc>
        <w:tc>
          <w:tcPr>
            <w:tcW w:type="dxa" w:w="1728"/>
          </w:tcPr>
          <w:p>
            <w:r>
              <w:t>Yes</w:t>
            </w:r>
          </w:p>
        </w:tc>
        <w:tc>
          <w:tcPr>
            <w:tcW w:type="dxa" w:w="1728"/>
          </w:tcPr>
          <w:p>
            <w:r>
              <w:t>Yes</w:t>
            </w:r>
          </w:p>
        </w:tc>
        <w:tc>
          <w:tcPr>
            <w:tcW w:type="dxa" w:w="1728"/>
          </w:tcPr>
          <w:p>
            <w:r>
              <w:t>Yes (per workflow)</w:t>
            </w:r>
          </w:p>
        </w:tc>
        <w:tc>
          <w:tcPr>
            <w:tcW w:type="dxa" w:w="1728"/>
          </w:tcPr>
          <w:p>
            <w:r>
              <w:t>No</w:t>
            </w:r>
          </w:p>
        </w:tc>
      </w:tr>
      <w:tr>
        <w:tc>
          <w:tcPr>
            <w:tcW w:type="dxa" w:w="1728"/>
          </w:tcPr>
          <w:p>
            <w:r>
              <w:t>Create/Delete Board</w:t>
            </w:r>
          </w:p>
        </w:tc>
        <w:tc>
          <w:tcPr>
            <w:tcW w:type="dxa" w:w="1728"/>
          </w:tcPr>
          <w:p>
            <w:r>
              <w:t>Yes</w:t>
            </w:r>
          </w:p>
        </w:tc>
        <w:tc>
          <w:tcPr>
            <w:tcW w:type="dxa" w:w="1728"/>
          </w:tcPr>
          <w:p>
            <w:r>
              <w:t>Yes</w:t>
            </w:r>
          </w:p>
        </w:tc>
        <w:tc>
          <w:tcPr>
            <w:tcW w:type="dxa" w:w="1728"/>
          </w:tcPr>
          <w:p>
            <w:r>
              <w:t>No</w:t>
            </w:r>
          </w:p>
        </w:tc>
        <w:tc>
          <w:tcPr>
            <w:tcW w:type="dxa" w:w="1728"/>
          </w:tcPr>
          <w:p>
            <w:r>
              <w:t>No</w:t>
            </w:r>
          </w:p>
        </w:tc>
      </w:tr>
      <w:tr>
        <w:tc>
          <w:tcPr>
            <w:tcW w:type="dxa" w:w="1728"/>
          </w:tcPr>
          <w:p>
            <w:r>
              <w:t>Move cards on Board (drag-and-drop)</w:t>
            </w:r>
          </w:p>
        </w:tc>
        <w:tc>
          <w:tcPr>
            <w:tcW w:type="dxa" w:w="1728"/>
          </w:tcPr>
          <w:p>
            <w:r>
              <w:t>Yes</w:t>
            </w:r>
          </w:p>
        </w:tc>
        <w:tc>
          <w:tcPr>
            <w:tcW w:type="dxa" w:w="1728"/>
          </w:tcPr>
          <w:p>
            <w:r>
              <w:t>Yes</w:t>
            </w:r>
          </w:p>
        </w:tc>
        <w:tc>
          <w:tcPr>
            <w:tcW w:type="dxa" w:w="1728"/>
          </w:tcPr>
          <w:p>
            <w:r>
              <w:t>Yes</w:t>
            </w:r>
          </w:p>
        </w:tc>
        <w:tc>
          <w:tcPr>
            <w:tcW w:type="dxa" w:w="1728"/>
          </w:tcPr>
          <w:p>
            <w:r>
              <w:t>No</w:t>
            </w:r>
          </w:p>
        </w:tc>
      </w:tr>
      <w:tr>
        <w:tc>
          <w:tcPr>
            <w:tcW w:type="dxa" w:w="1728"/>
          </w:tcPr>
          <w:p>
            <w:r>
              <w:t>Invite/Remove Member</w:t>
            </w:r>
          </w:p>
        </w:tc>
        <w:tc>
          <w:tcPr>
            <w:tcW w:type="dxa" w:w="1728"/>
          </w:tcPr>
          <w:p>
            <w:r>
              <w:t>Yes</w:t>
            </w:r>
          </w:p>
        </w:tc>
        <w:tc>
          <w:tcPr>
            <w:tcW w:type="dxa" w:w="1728"/>
          </w:tcPr>
          <w:p>
            <w:r>
              <w:t>Yes</w:t>
            </w:r>
          </w:p>
        </w:tc>
        <w:tc>
          <w:tcPr>
            <w:tcW w:type="dxa" w:w="1728"/>
          </w:tcPr>
          <w:p>
            <w:r>
              <w:t>No</w:t>
            </w:r>
          </w:p>
        </w:tc>
        <w:tc>
          <w:tcPr>
            <w:tcW w:type="dxa" w:w="1728"/>
          </w:tcPr>
          <w:p>
            <w:r>
              <w:t>No</w:t>
            </w:r>
          </w:p>
        </w:tc>
      </w:tr>
      <w:tr>
        <w:tc>
          <w:tcPr>
            <w:tcW w:type="dxa" w:w="1728"/>
          </w:tcPr>
          <w:p>
            <w:r>
              <w:t>Assign/Change Roles</w:t>
            </w:r>
          </w:p>
        </w:tc>
        <w:tc>
          <w:tcPr>
            <w:tcW w:type="dxa" w:w="1728"/>
          </w:tcPr>
          <w:p>
            <w:r>
              <w:t>Yes</w:t>
            </w:r>
          </w:p>
        </w:tc>
        <w:tc>
          <w:tcPr>
            <w:tcW w:type="dxa" w:w="1728"/>
          </w:tcPr>
          <w:p>
            <w:r>
              <w:t>Yes</w:t>
            </w:r>
          </w:p>
        </w:tc>
        <w:tc>
          <w:tcPr>
            <w:tcW w:type="dxa" w:w="1728"/>
          </w:tcPr>
          <w:p>
            <w:r>
              <w:t>No</w:t>
            </w:r>
          </w:p>
        </w:tc>
        <w:tc>
          <w:tcPr>
            <w:tcW w:type="dxa" w:w="1728"/>
          </w:tcPr>
          <w:p>
            <w:r>
              <w:t>No</w:t>
            </w:r>
          </w:p>
        </w:tc>
      </w:tr>
      <w:tr>
        <w:tc>
          <w:tcPr>
            <w:tcW w:type="dxa" w:w="1728"/>
          </w:tcPr>
          <w:p>
            <w:r>
              <w:t>View Project/WP/Boards</w:t>
            </w:r>
          </w:p>
        </w:tc>
        <w:tc>
          <w:tcPr>
            <w:tcW w:type="dxa" w:w="1728"/>
          </w:tcPr>
          <w:p>
            <w:r>
              <w:t>Yes</w:t>
            </w:r>
          </w:p>
        </w:tc>
        <w:tc>
          <w:tcPr>
            <w:tcW w:type="dxa" w:w="1728"/>
          </w:tcPr>
          <w:p>
            <w:r>
              <w:t>Yes</w:t>
            </w:r>
          </w:p>
        </w:tc>
        <w:tc>
          <w:tcPr>
            <w:tcW w:type="dxa" w:w="1728"/>
          </w:tcPr>
          <w:p>
            <w:r>
              <w:t>Yes</w:t>
            </w:r>
          </w:p>
        </w:tc>
        <w:tc>
          <w:tcPr>
            <w:tcW w:type="dxa" w:w="1728"/>
          </w:tcPr>
          <w:p>
            <w:r>
              <w:t>Yes</w:t>
            </w:r>
          </w:p>
        </w:tc>
      </w:tr>
    </w:tbl>
    <w:p/>
    <w:p>
      <w:r>
        <w:rPr>
          <w:b w:val="0"/>
          <w:i w:val="0"/>
        </w:rPr>
        <w:t>Business Rule (RBAC-01): Any action not explicitly permitted for a role must be hidden or disabled in the UI, and rejected with HTTP 403 if attempted via the API.</w:t>
      </w:r>
    </w:p>
    <w:p>
      <w:r>
        <w:rPr>
          <w:b w:val="0"/>
          <w:i w:val="0"/>
        </w:rPr>
        <w:t>Business Rule (RBAC-02): A user with zero project memberships and no admin flag must not be able to view or discover the existence of a private project.</w:t>
      </w:r>
    </w:p>
    <w:p>
      <w:r>
        <w:br w:type="page"/>
      </w:r>
    </w:p>
    <w:p>
      <w:pPr>
        <w:pStyle w:val="Heading1"/>
      </w:pPr>
      <w:r>
        <w:t>4. Functional Requirements — Projects Module</w:t>
      </w:r>
    </w:p>
    <w:p>
      <w:pPr>
        <w:pStyle w:val="Heading2"/>
      </w:pPr>
      <w:r>
        <w:t>4.1 Description</w:t>
      </w:r>
    </w:p>
    <w:p>
      <w:r>
        <w:rPr>
          <w:b w:val="0"/>
          <w:i w:val="0"/>
        </w:rPr>
        <w:t>A Project is the top-level container for Work Packages, Boards, and Members. Projects may be nested (sub-projects) and can be archived without permanent deletion.</w:t>
      </w:r>
    </w:p>
    <w:p>
      <w:pPr>
        <w:pStyle w:val="Heading2"/>
      </w:pPr>
      <w:r>
        <w:t>4.2 User Stories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F5496"/>
          </w:tcPr>
          <w:p>
            <w:r>
              <w:rPr>
                <w:b/>
                <w:color w:val="FFFFFF"/>
              </w:rPr>
              <w:t>ID</w:t>
            </w:r>
          </w:p>
        </w:tc>
        <w:tc>
          <w:tcPr>
            <w:tcW w:type="dxa" w:w="4320"/>
            <w:shd w:val="clear" w:color="auto" w:fill="2F5496"/>
          </w:tcPr>
          <w:p>
            <w:r>
              <w:rPr>
                <w:b/>
                <w:color w:val="FFFFFF"/>
              </w:rPr>
              <w:t>User Story</w:t>
            </w:r>
          </w:p>
        </w:tc>
      </w:tr>
      <w:tr>
        <w:tc>
          <w:tcPr>
            <w:tcW w:type="dxa" w:w="4320"/>
          </w:tcPr>
          <w:p>
            <w:r>
              <w:t>US-PRJ-01</w:t>
            </w:r>
          </w:p>
        </w:tc>
        <w:tc>
          <w:tcPr>
            <w:tcW w:type="dxa" w:w="4320"/>
          </w:tcPr>
          <w:p>
            <w:r>
              <w:t>As an Administrator, I want to create a new project with a name and identifier, so that teams have an isolated workspace.</w:t>
            </w:r>
          </w:p>
        </w:tc>
      </w:tr>
      <w:tr>
        <w:tc>
          <w:tcPr>
            <w:tcW w:type="dxa" w:w="4320"/>
          </w:tcPr>
          <w:p>
            <w:r>
              <w:t>US-PRJ-02</w:t>
            </w:r>
          </w:p>
        </w:tc>
        <w:tc>
          <w:tcPr>
            <w:tcW w:type="dxa" w:w="4320"/>
          </w:tcPr>
          <w:p>
            <w:r>
              <w:t>As a Project Manager, I want to edit the project's name, description, and status, so that project metadata stays current.</w:t>
            </w:r>
          </w:p>
        </w:tc>
      </w:tr>
      <w:tr>
        <w:tc>
          <w:tcPr>
            <w:tcW w:type="dxa" w:w="4320"/>
          </w:tcPr>
          <w:p>
            <w:r>
              <w:t>US-PRJ-03</w:t>
            </w:r>
          </w:p>
        </w:tc>
        <w:tc>
          <w:tcPr>
            <w:tcW w:type="dxa" w:w="4320"/>
          </w:tcPr>
          <w:p>
            <w:r>
              <w:t>As an Administrator, I want to create a sub-project under a parent project, so that I can model organizational hierarchy.</w:t>
            </w:r>
          </w:p>
        </w:tc>
      </w:tr>
      <w:tr>
        <w:tc>
          <w:tcPr>
            <w:tcW w:type="dxa" w:w="4320"/>
          </w:tcPr>
          <w:p>
            <w:r>
              <w:t>US-PRJ-04</w:t>
            </w:r>
          </w:p>
        </w:tc>
        <w:tc>
          <w:tcPr>
            <w:tcW w:type="dxa" w:w="4320"/>
          </w:tcPr>
          <w:p>
            <w:r>
              <w:t>As a Project Manager, I want to archive a project that is no longer active, so that it is hidden from active project lists without losing data.</w:t>
            </w:r>
          </w:p>
        </w:tc>
      </w:tr>
      <w:tr>
        <w:tc>
          <w:tcPr>
            <w:tcW w:type="dxa" w:w="4320"/>
          </w:tcPr>
          <w:p>
            <w:r>
              <w:t>US-PRJ-05</w:t>
            </w:r>
          </w:p>
        </w:tc>
        <w:tc>
          <w:tcPr>
            <w:tcW w:type="dxa" w:w="4320"/>
          </w:tcPr>
          <w:p>
            <w:r>
              <w:t>As any authenticated user, I want to browse and filter the list of projects I have access to, so that I can quickly find my project.</w:t>
            </w:r>
          </w:p>
        </w:tc>
      </w:tr>
      <w:tr>
        <w:tc>
          <w:tcPr>
            <w:tcW w:type="dxa" w:w="4320"/>
          </w:tcPr>
          <w:p>
            <w:r>
              <w:t>US-PRJ-06</w:t>
            </w:r>
          </w:p>
        </w:tc>
        <w:tc>
          <w:tcPr>
            <w:tcW w:type="dxa" w:w="4320"/>
          </w:tcPr>
          <w:p>
            <w:r>
              <w:t>As an Administrator, I want to delete a project permanently, so that obsolete/test data can be removed.</w:t>
            </w:r>
          </w:p>
        </w:tc>
      </w:tr>
    </w:tbl>
    <w:p/>
    <w:p>
      <w:pPr>
        <w:pStyle w:val="Heading2"/>
      </w:pPr>
      <w:r>
        <w:t>4.3 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F5496"/>
          </w:tcPr>
          <w:p>
            <w:r>
              <w:rPr>
                <w:b/>
                <w:color w:val="FFFFFF"/>
              </w:rPr>
              <w:t>ID</w:t>
            </w:r>
          </w:p>
        </w:tc>
        <w:tc>
          <w:tcPr>
            <w:tcW w:type="dxa" w:w="4320"/>
            <w:shd w:val="clear" w:color="auto" w:fill="2F5496"/>
          </w:tcPr>
          <w:p>
            <w:r>
              <w:rPr>
                <w:b/>
                <w:color w:val="FFFFFF"/>
              </w:rPr>
              <w:t>Requirement</w:t>
            </w:r>
          </w:p>
        </w:tc>
      </w:tr>
      <w:tr>
        <w:tc>
          <w:tcPr>
            <w:tcW w:type="dxa" w:w="4320"/>
          </w:tcPr>
          <w:p>
            <w:r>
              <w:t>FR-PRJ-001</w:t>
            </w:r>
          </w:p>
        </w:tc>
        <w:tc>
          <w:tcPr>
            <w:tcW w:type="dxa" w:w="4320"/>
          </w:tcPr>
          <w:p>
            <w:r>
              <w:t>The system shall allow users with sufficient permission to create a Project by providing at minimum a Name; an Identifier shall be auto-generated (slug) from the Name when the Project is saved, and shall be editable after creation through the Project's 'Change identifier' form.</w:t>
            </w:r>
          </w:p>
        </w:tc>
      </w:tr>
      <w:tr>
        <w:tc>
          <w:tcPr>
            <w:tcW w:type="dxa" w:w="4320"/>
          </w:tcPr>
          <w:p>
            <w:r>
              <w:t>FR-PRJ-002</w:t>
            </w:r>
          </w:p>
        </w:tc>
        <w:tc>
          <w:tcPr>
            <w:tcW w:type="dxa" w:w="4320"/>
          </w:tcPr>
          <w:p>
            <w:r>
              <w:t>The Project Identifier shall be unique system-wide and URL-safe (lowercase letters, numbers, hyphens and underscores; at most 100 characters; never all digits; and not one of the reserved values new, menu, queries, export_list_modal). It shall be changeable after creation through the Project's 'Change identifier' form.</w:t>
            </w:r>
          </w:p>
        </w:tc>
      </w:tr>
      <w:tr>
        <w:tc>
          <w:tcPr>
            <w:tcW w:type="dxa" w:w="4320"/>
          </w:tcPr>
          <w:p>
            <w:r>
              <w:t>FR-PRJ-003</w:t>
            </w:r>
          </w:p>
        </w:tc>
        <w:tc>
          <w:tcPr>
            <w:tcW w:type="dxa" w:w="4320"/>
          </w:tcPr>
          <w:p>
            <w:r>
              <w:t>The system shall reject Project creation if the Name is empty or the Identifier collides with an existing project, and shall display an inline validation error.</w:t>
            </w:r>
          </w:p>
        </w:tc>
      </w:tr>
      <w:tr>
        <w:tc>
          <w:tcPr>
            <w:tcW w:type="dxa" w:w="4320"/>
          </w:tcPr>
          <w:p>
            <w:r>
              <w:t>FR-PRJ-004</w:t>
            </w:r>
          </w:p>
        </w:tc>
        <w:tc>
          <w:tcPr>
            <w:tcW w:type="dxa" w:w="4320"/>
          </w:tcPr>
          <w:p>
            <w:r>
              <w:t>The system shall support an optional Project Description (rich text) and Project Status (On Track / At Risk / Off Track / Not Started / Finished).</w:t>
            </w:r>
          </w:p>
        </w:tc>
      </w:tr>
      <w:tr>
        <w:tc>
          <w:tcPr>
            <w:tcW w:type="dxa" w:w="4320"/>
          </w:tcPr>
          <w:p>
            <w:r>
              <w:t>FR-PRJ-005</w:t>
            </w:r>
          </w:p>
        </w:tc>
        <w:tc>
          <w:tcPr>
            <w:tcW w:type="dxa" w:w="4320"/>
          </w:tcPr>
          <w:p>
            <w:r>
              <w:t>The system shall allow a Project to be nested under a Parent Project, forming a hierarchy visible in the project selection tree.</w:t>
            </w:r>
          </w:p>
        </w:tc>
      </w:tr>
      <w:tr>
        <w:tc>
          <w:tcPr>
            <w:tcW w:type="dxa" w:w="4320"/>
          </w:tcPr>
          <w:p>
            <w:r>
              <w:t>FR-PRJ-006</w:t>
            </w:r>
          </w:p>
        </w:tc>
        <w:tc>
          <w:tcPr>
            <w:tcW w:type="dxa" w:w="4320"/>
          </w:tcPr>
          <w:p>
            <w:r>
              <w:t>The system shall allow archiving of a Project, which hides it from default project lists and prevents new Work Packages from being created within it, while preserving all existing data.</w:t>
            </w:r>
          </w:p>
        </w:tc>
      </w:tr>
      <w:tr>
        <w:tc>
          <w:tcPr>
            <w:tcW w:type="dxa" w:w="4320"/>
          </w:tcPr>
          <w:p>
            <w:r>
              <w:t>FR-PRJ-007</w:t>
            </w:r>
          </w:p>
        </w:tc>
        <w:tc>
          <w:tcPr>
            <w:tcW w:type="dxa" w:w="4320"/>
          </w:tcPr>
          <w:p>
            <w:r>
              <w:t>The system shall allow re-activation (unarchiving) of an archived Project by a user with Administrator permission.</w:t>
            </w:r>
          </w:p>
        </w:tc>
      </w:tr>
      <w:tr>
        <w:tc>
          <w:tcPr>
            <w:tcW w:type="dxa" w:w="4320"/>
          </w:tcPr>
          <w:p>
            <w:r>
              <w:t>FR-PRJ-008</w:t>
            </w:r>
          </w:p>
        </w:tc>
        <w:tc>
          <w:tcPr>
            <w:tcW w:type="dxa" w:w="4320"/>
          </w:tcPr>
          <w:p>
            <w:r>
              <w:t>The system shall allow permanent deletion of a Project by an Administrator only, after an explicit confirmation step (type-to-confirm project name).</w:t>
            </w:r>
          </w:p>
        </w:tc>
      </w:tr>
      <w:tr>
        <w:tc>
          <w:tcPr>
            <w:tcW w:type="dxa" w:w="4320"/>
          </w:tcPr>
          <w:p>
            <w:r>
              <w:t>FR-PRJ-009</w:t>
            </w:r>
          </w:p>
        </w:tc>
        <w:tc>
          <w:tcPr>
            <w:tcW w:type="dxa" w:w="4320"/>
          </w:tcPr>
          <w:p>
            <w:r>
              <w:t>The system shall provide a Project selection/switcher control accessible from any page, listing projects the current user is a member of, with a search/filter input.</w:t>
            </w:r>
          </w:p>
        </w:tc>
      </w:tr>
      <w:tr>
        <w:tc>
          <w:tcPr>
            <w:tcW w:type="dxa" w:w="4320"/>
          </w:tcPr>
          <w:p>
            <w:r>
              <w:t>FR-PRJ-010</w:t>
            </w:r>
          </w:p>
        </w:tc>
        <w:tc>
          <w:tcPr>
            <w:tcW w:type="dxa" w:w="4320"/>
          </w:tcPr>
          <w:p>
            <w:r>
              <w:t>The system shall display a Project Overview page summarizing recent activity, member count, and open Work Package counts by status.</w:t>
            </w:r>
          </w:p>
        </w:tc>
      </w:tr>
    </w:tbl>
    <w:p/>
    <w:p>
      <w:pPr>
        <w:pStyle w:val="Heading2"/>
      </w:pPr>
      <w:r>
        <w:t>4.4 Business Rules</w:t>
      </w:r>
    </w:p>
    <w:p>
      <w:pPr>
        <w:pStyle w:val="ListBullet"/>
      </w:pPr>
      <w:r>
        <w:t>BR-PRJ-01: A Project Identifier may be changed after creation, through the Project's 'Change identifier' form. Because the identifier appears in permanent URLs and API paths, changing it invalidates the previous ones.</w:t>
      </w:r>
    </w:p>
    <w:p>
      <w:pPr>
        <w:pStyle w:val="ListBullet"/>
      </w:pPr>
      <w:r>
        <w:t>BR-PRJ-02: Deleting a Project cascades to delete all of its Work Packages, Boards, and Member associations; this action is irreversible.</w:t>
      </w:r>
    </w:p>
    <w:p>
      <w:pPr>
        <w:pStyle w:val="ListBullet"/>
      </w:pPr>
      <w:r>
        <w:t>BR-PRJ-03: Archiving a sub-project does not automatically archive its parent or sibling projects.</w:t>
      </w:r>
    </w:p>
    <w:p>
      <w:pPr>
        <w:pStyle w:val="ListBullet"/>
      </w:pPr>
      <w:r>
        <w:t>BR-PRJ-04: A Project must have at least one Member with a 'manage project' capable role at all times (the creator by default).</w:t>
      </w:r>
    </w:p>
    <w:p>
      <w:pPr>
        <w:pStyle w:val="Heading2"/>
      </w:pPr>
      <w:r>
        <w:t>4.5 Acceptance Criteria (Sample — Create Project)</w:t>
      </w:r>
    </w:p>
    <w:p>
      <w:pPr>
        <w:pStyle w:val="ListNumber"/>
      </w:pPr>
      <w:r>
        <w:t>Given I am logged in as Admin, when I navigate to 'New Project', enter a unique Name and click Create, then the Project is created and is addressed by an Identifier auto-generated as a valid slug from the Name.</w:t>
      </w:r>
    </w:p>
    <w:p>
      <w:pPr>
        <w:pStyle w:val="ListNumber"/>
      </w:pPr>
      <w:r>
        <w:t>Given a valid Name, when I click Create, then I am redirected to the new Project's Overview page and the project appears in the project switcher.</w:t>
      </w:r>
    </w:p>
    <w:p>
      <w:pPr>
        <w:pStyle w:val="ListNumber"/>
      </w:pPr>
      <w:r>
        <w:t>Given an existing Project, when I change its Identifier to one already in use, then an inline error 'Identifier has already been taken' is shown and the Identifier is left unchanged.</w:t>
      </w:r>
    </w:p>
    <w:p>
      <w:pPr>
        <w:pStyle w:val="ListNumber"/>
      </w:pPr>
      <w:r>
        <w:t>Given an empty Name field, when I attempt to save, then the Create button remains disabled or a required-field validation error is shown.</w:t>
      </w:r>
    </w:p>
    <w:p>
      <w:r>
        <w:br w:type="page"/>
      </w:r>
    </w:p>
    <w:p>
      <w:pPr>
        <w:pStyle w:val="Heading1"/>
      </w:pPr>
      <w:r>
        <w:t>5. Functional Requirements — Work Packages Module</w:t>
      </w:r>
    </w:p>
    <w:p>
      <w:pPr>
        <w:pStyle w:val="Heading2"/>
      </w:pPr>
      <w:r>
        <w:t>5.1 Description</w:t>
      </w:r>
    </w:p>
    <w:p>
      <w:r>
        <w:rPr>
          <w:b w:val="0"/>
          <w:i w:val="0"/>
        </w:rPr>
        <w:t>A Work Package (WP) is the atomic unit of trackable work within a Project. Each WP has a Type (e.g., Task, Milestone, Bug, Feature, Phase), a Status governed by a configurable workflow, and a rich set of attributes (assignee, dates, priority, description, attachments, relations).</w:t>
      </w:r>
    </w:p>
    <w:p>
      <w:pPr>
        <w:pStyle w:val="Heading2"/>
      </w:pPr>
      <w:r>
        <w:t>5.2 User Stories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F5496"/>
          </w:tcPr>
          <w:p>
            <w:r>
              <w:rPr>
                <w:b/>
                <w:color w:val="FFFFFF"/>
              </w:rPr>
              <w:t>ID</w:t>
            </w:r>
          </w:p>
        </w:tc>
        <w:tc>
          <w:tcPr>
            <w:tcW w:type="dxa" w:w="4320"/>
            <w:shd w:val="clear" w:color="auto" w:fill="2F5496"/>
          </w:tcPr>
          <w:p>
            <w:r>
              <w:rPr>
                <w:b/>
                <w:color w:val="FFFFFF"/>
              </w:rPr>
              <w:t>User Story</w:t>
            </w:r>
          </w:p>
        </w:tc>
      </w:tr>
      <w:tr>
        <w:tc>
          <w:tcPr>
            <w:tcW w:type="dxa" w:w="4320"/>
          </w:tcPr>
          <w:p>
            <w:r>
              <w:t>US-WP-01</w:t>
            </w:r>
          </w:p>
        </w:tc>
        <w:tc>
          <w:tcPr>
            <w:tcW w:type="dxa" w:w="4320"/>
          </w:tcPr>
          <w:p>
            <w:r>
              <w:t>As a Team Member, I want to create a Work Package of a given Type, so that I can track a discrete piece of work.</w:t>
            </w:r>
          </w:p>
        </w:tc>
      </w:tr>
      <w:tr>
        <w:tc>
          <w:tcPr>
            <w:tcW w:type="dxa" w:w="4320"/>
          </w:tcPr>
          <w:p>
            <w:r>
              <w:t>US-WP-02</w:t>
            </w:r>
          </w:p>
        </w:tc>
        <w:tc>
          <w:tcPr>
            <w:tcW w:type="dxa" w:w="4320"/>
          </w:tcPr>
          <w:p>
            <w:r>
              <w:t>As a Team Member, I want to set the Status of a Work Package following the allowed workflow, so that progress is accurately reflected.</w:t>
            </w:r>
          </w:p>
        </w:tc>
      </w:tr>
      <w:tr>
        <w:tc>
          <w:tcPr>
            <w:tcW w:type="dxa" w:w="4320"/>
          </w:tcPr>
          <w:p>
            <w:r>
              <w:t>US-WP-03</w:t>
            </w:r>
          </w:p>
        </w:tc>
        <w:tc>
          <w:tcPr>
            <w:tcW w:type="dxa" w:w="4320"/>
          </w:tcPr>
          <w:p>
            <w:r>
              <w:t>As a Project Manager, I want to assign a Work Package to a Member, so that ownership is clear.</w:t>
            </w:r>
          </w:p>
        </w:tc>
      </w:tr>
      <w:tr>
        <w:tc>
          <w:tcPr>
            <w:tcW w:type="dxa" w:w="4320"/>
          </w:tcPr>
          <w:p>
            <w:r>
              <w:t>US-WP-04</w:t>
            </w:r>
          </w:p>
        </w:tc>
        <w:tc>
          <w:tcPr>
            <w:tcW w:type="dxa" w:w="4320"/>
          </w:tcPr>
          <w:p>
            <w:r>
              <w:t>As a Team Member, I want to set Start/Due dates and Priority, so that scheduling and urgency are visible.</w:t>
            </w:r>
          </w:p>
        </w:tc>
      </w:tr>
      <w:tr>
        <w:tc>
          <w:tcPr>
            <w:tcW w:type="dxa" w:w="4320"/>
          </w:tcPr>
          <w:p>
            <w:r>
              <w:t>US-WP-05</w:t>
            </w:r>
          </w:p>
        </w:tc>
        <w:tc>
          <w:tcPr>
            <w:tcW w:type="dxa" w:w="4320"/>
          </w:tcPr>
          <w:p>
            <w:r>
              <w:t>As a Team Member, I want to attach files to a Work Package, so that supporting material travels with the task.</w:t>
            </w:r>
          </w:p>
        </w:tc>
      </w:tr>
      <w:tr>
        <w:tc>
          <w:tcPr>
            <w:tcW w:type="dxa" w:w="4320"/>
          </w:tcPr>
          <w:p>
            <w:r>
              <w:t>US-WP-06</w:t>
            </w:r>
          </w:p>
        </w:tc>
        <w:tc>
          <w:tcPr>
            <w:tcW w:type="dxa" w:w="4320"/>
          </w:tcPr>
          <w:p>
            <w:r>
              <w:t>As a Team Member, I want to relate one Work Package to another (blocks/blocked by/related to/parent-child), so that dependencies are tracked.</w:t>
            </w:r>
          </w:p>
        </w:tc>
      </w:tr>
      <w:tr>
        <w:tc>
          <w:tcPr>
            <w:tcW w:type="dxa" w:w="4320"/>
          </w:tcPr>
          <w:p>
            <w:r>
              <w:t>US-WP-07</w:t>
            </w:r>
          </w:p>
        </w:tc>
        <w:tc>
          <w:tcPr>
            <w:tcW w:type="dxa" w:w="4320"/>
          </w:tcPr>
          <w:p>
            <w:r>
              <w:t>As any Project member, I want to filter and sort the Work Package list by status, type, assignee, and date, so that I can focus on relevant items.</w:t>
            </w:r>
          </w:p>
        </w:tc>
      </w:tr>
      <w:tr>
        <w:tc>
          <w:tcPr>
            <w:tcW w:type="dxa" w:w="4320"/>
          </w:tcPr>
          <w:p>
            <w:r>
              <w:t>US-WP-08</w:t>
            </w:r>
          </w:p>
        </w:tc>
        <w:tc>
          <w:tcPr>
            <w:tcW w:type="dxa" w:w="4320"/>
          </w:tcPr>
          <w:p>
            <w:r>
              <w:t>As a Project Manager, I want to bulk-edit or delete multiple Work Packages, so that repetitive changes are efficient.</w:t>
            </w:r>
          </w:p>
        </w:tc>
      </w:tr>
      <w:tr>
        <w:tc>
          <w:tcPr>
            <w:tcW w:type="dxa" w:w="4320"/>
          </w:tcPr>
          <w:p>
            <w:r>
              <w:t>US-WP-09</w:t>
            </w:r>
          </w:p>
        </w:tc>
        <w:tc>
          <w:tcPr>
            <w:tcW w:type="dxa" w:w="4320"/>
          </w:tcPr>
          <w:p>
            <w:r>
              <w:t>As a Team Member, I want to add comments/activity notes on a Work Package, so that discussion history is preserved.</w:t>
            </w:r>
          </w:p>
        </w:tc>
      </w:tr>
    </w:tbl>
    <w:p/>
    <w:p>
      <w:pPr>
        <w:pStyle w:val="Heading2"/>
      </w:pPr>
      <w:r>
        <w:t>5.3 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F5496"/>
          </w:tcPr>
          <w:p>
            <w:r>
              <w:rPr>
                <w:b/>
                <w:color w:val="FFFFFF"/>
              </w:rPr>
              <w:t>ID</w:t>
            </w:r>
          </w:p>
        </w:tc>
        <w:tc>
          <w:tcPr>
            <w:tcW w:type="dxa" w:w="4320"/>
            <w:shd w:val="clear" w:color="auto" w:fill="2F5496"/>
          </w:tcPr>
          <w:p>
            <w:r>
              <w:rPr>
                <w:b/>
                <w:color w:val="FFFFFF"/>
              </w:rPr>
              <w:t>Requirement</w:t>
            </w:r>
          </w:p>
        </w:tc>
      </w:tr>
      <w:tr>
        <w:tc>
          <w:tcPr>
            <w:tcW w:type="dxa" w:w="4320"/>
          </w:tcPr>
          <w:p>
            <w:r>
              <w:t>FR-WP-001</w:t>
            </w:r>
          </w:p>
        </w:tc>
        <w:tc>
          <w:tcPr>
            <w:tcW w:type="dxa" w:w="4320"/>
          </w:tcPr>
          <w:p>
            <w:r>
              <w:t>The system shall require Type and Subject (title) fields when creating a Work Package; all other fields are optional at creation unless configured as required by an Administrator.</w:t>
            </w:r>
          </w:p>
        </w:tc>
      </w:tr>
      <w:tr>
        <w:tc>
          <w:tcPr>
            <w:tcW w:type="dxa" w:w="4320"/>
          </w:tcPr>
          <w:p>
            <w:r>
              <w:t>FR-WP-002</w:t>
            </w:r>
          </w:p>
        </w:tc>
        <w:tc>
          <w:tcPr>
            <w:tcW w:type="dxa" w:w="4320"/>
          </w:tcPr>
          <w:p>
            <w:r>
              <w:t>The system shall constrain the Subject field to a maximum of 255 characters and reject empty/whitespace-only values.</w:t>
            </w:r>
          </w:p>
        </w:tc>
      </w:tr>
      <w:tr>
        <w:tc>
          <w:tcPr>
            <w:tcW w:type="dxa" w:w="4320"/>
          </w:tcPr>
          <w:p>
            <w:r>
              <w:t>FR-WP-003</w:t>
            </w:r>
          </w:p>
        </w:tc>
        <w:tc>
          <w:tcPr>
            <w:tcW w:type="dxa" w:w="4320"/>
          </w:tcPr>
          <w:p>
            <w:r>
              <w:t>The system shall default a new Work Package's Status to the workflow's initial status (e.g., 'New') and Priority to 'Normal'.</w:t>
            </w:r>
          </w:p>
        </w:tc>
      </w:tr>
      <w:tr>
        <w:tc>
          <w:tcPr>
            <w:tcW w:type="dxa" w:w="4320"/>
          </w:tcPr>
          <w:p>
            <w:r>
              <w:t>FR-WP-004</w:t>
            </w:r>
          </w:p>
        </w:tc>
        <w:tc>
          <w:tcPr>
            <w:tcW w:type="dxa" w:w="4320"/>
          </w:tcPr>
          <w:p>
            <w:r>
              <w:t>The system shall only permit Status transitions defined in the active workflow for the Work Package's Type and the current user's Role; disallowed transitions shall not appear in the Status selector.</w:t>
            </w:r>
          </w:p>
        </w:tc>
      </w:tr>
      <w:tr>
        <w:tc>
          <w:tcPr>
            <w:tcW w:type="dxa" w:w="4320"/>
          </w:tcPr>
          <w:p>
            <w:r>
              <w:t>FR-WP-005</w:t>
            </w:r>
          </w:p>
        </w:tc>
        <w:tc>
          <w:tcPr>
            <w:tcW w:type="dxa" w:w="4320"/>
          </w:tcPr>
          <w:p>
            <w:r>
              <w:t>The system shall validate that Due Date is not earlier than Start Date, displaying a validation error otherwise.</w:t>
            </w:r>
          </w:p>
        </w:tc>
      </w:tr>
      <w:tr>
        <w:tc>
          <w:tcPr>
            <w:tcW w:type="dxa" w:w="4320"/>
          </w:tcPr>
          <w:p>
            <w:r>
              <w:t>FR-WP-006</w:t>
            </w:r>
          </w:p>
        </w:tc>
        <w:tc>
          <w:tcPr>
            <w:tcW w:type="dxa" w:w="4320"/>
          </w:tcPr>
          <w:p>
            <w:r>
              <w:t>The system shall support assigning a Work Package to any current Member of the Project (single Assignee), and optionally additional Watchers.</w:t>
            </w:r>
          </w:p>
        </w:tc>
      </w:tr>
      <w:tr>
        <w:tc>
          <w:tcPr>
            <w:tcW w:type="dxa" w:w="4320"/>
          </w:tcPr>
          <w:p>
            <w:r>
              <w:t>FR-WP-007</w:t>
            </w:r>
          </w:p>
        </w:tc>
        <w:tc>
          <w:tcPr>
            <w:tcW w:type="dxa" w:w="4320"/>
          </w:tcPr>
          <w:p>
            <w:r>
              <w:t>The system shall support file attachments up to a configured maximum size (default 100MB) per file; oversized uploads shall be rejected with a clear error message.</w:t>
            </w:r>
          </w:p>
        </w:tc>
      </w:tr>
      <w:tr>
        <w:tc>
          <w:tcPr>
            <w:tcW w:type="dxa" w:w="4320"/>
          </w:tcPr>
          <w:p>
            <w:r>
              <w:t>FR-WP-008</w:t>
            </w:r>
          </w:p>
        </w:tc>
        <w:tc>
          <w:tcPr>
            <w:tcW w:type="dxa" w:w="4320"/>
          </w:tcPr>
          <w:p>
            <w:r>
              <w:t>The system shall support relation types: 'relates to', 'blocks', 'blocked by', 'duplicates', 'duplicated by', 'parent/child'; circular parent/child relations shall be rejected.</w:t>
            </w:r>
          </w:p>
        </w:tc>
      </w:tr>
      <w:tr>
        <w:tc>
          <w:tcPr>
            <w:tcW w:type="dxa" w:w="4320"/>
          </w:tcPr>
          <w:p>
            <w:r>
              <w:t>FR-WP-009</w:t>
            </w:r>
          </w:p>
        </w:tc>
        <w:tc>
          <w:tcPr>
            <w:tcW w:type="dxa" w:w="4320"/>
          </w:tcPr>
          <w:p>
            <w:r>
              <w:t>The system shall log all field changes, status transitions, and comments in a chronological Activity tab on the Work Package detail view.</w:t>
            </w:r>
          </w:p>
        </w:tc>
      </w:tr>
      <w:tr>
        <w:tc>
          <w:tcPr>
            <w:tcW w:type="dxa" w:w="4320"/>
          </w:tcPr>
          <w:p>
            <w:r>
              <w:t>FR-WP-010</w:t>
            </w:r>
          </w:p>
        </w:tc>
        <w:tc>
          <w:tcPr>
            <w:tcW w:type="dxa" w:w="4320"/>
          </w:tcPr>
          <w:p>
            <w:r>
              <w:t>The system shall provide list-view filtering by Status, Type, Assignee, Priority, and free-text search on Subject/Description, combinable with AND semantics.</w:t>
            </w:r>
          </w:p>
        </w:tc>
      </w:tr>
      <w:tr>
        <w:tc>
          <w:tcPr>
            <w:tcW w:type="dxa" w:w="4320"/>
          </w:tcPr>
          <w:p>
            <w:r>
              <w:t>FR-WP-011</w:t>
            </w:r>
          </w:p>
        </w:tc>
        <w:tc>
          <w:tcPr>
            <w:tcW w:type="dxa" w:w="4320"/>
          </w:tcPr>
          <w:p>
            <w:r>
              <w:t>The system shall support sorting the Work Package list by any visible column, ascending or descending.</w:t>
            </w:r>
          </w:p>
        </w:tc>
      </w:tr>
      <w:tr>
        <w:tc>
          <w:tcPr>
            <w:tcW w:type="dxa" w:w="4320"/>
          </w:tcPr>
          <w:p>
            <w:r>
              <w:t>FR-WP-012</w:t>
            </w:r>
          </w:p>
        </w:tc>
        <w:tc>
          <w:tcPr>
            <w:tcW w:type="dxa" w:w="4320"/>
          </w:tcPr>
          <w:p>
            <w:r>
              <w:t>The system shall support bulk selection of Work Packages in list view for bulk status change, bulk assignee change, or bulk deletion, subject to per-item permission checks.</w:t>
            </w:r>
          </w:p>
        </w:tc>
      </w:tr>
      <w:tr>
        <w:tc>
          <w:tcPr>
            <w:tcW w:type="dxa" w:w="4320"/>
          </w:tcPr>
          <w:p>
            <w:r>
              <w:t>FR-WP-013</w:t>
            </w:r>
          </w:p>
        </w:tc>
        <w:tc>
          <w:tcPr>
            <w:tcW w:type="dxa" w:w="4320"/>
          </w:tcPr>
          <w:p>
            <w:r>
              <w:t>The system shall not delete a Work Package that has child Work Packages, open or closed, until the user explicitly acknowledges that all of its descendants will be deleted with it.</w:t>
            </w:r>
          </w:p>
        </w:tc>
      </w:tr>
      <w:tr>
        <w:tc>
          <w:tcPr>
            <w:tcW w:type="dxa" w:w="4320"/>
          </w:tcPr>
          <w:p>
            <w:r>
              <w:t>FR-WP-014</w:t>
            </w:r>
          </w:p>
        </w:tc>
        <w:tc>
          <w:tcPr>
            <w:tcW w:type="dxa" w:w="4320"/>
          </w:tcPr>
          <w:p>
            <w:r>
              <w:t>The system shall support a Milestone type Work Package with a single Date field (no duration/Start-Due range).</w:t>
            </w:r>
          </w:p>
        </w:tc>
      </w:tr>
      <w:tr>
        <w:tc>
          <w:tcPr>
            <w:tcW w:type="dxa" w:w="4320"/>
          </w:tcPr>
          <w:p>
            <w:r>
              <w:t>FR-WP-015</w:t>
            </w:r>
          </w:p>
        </w:tc>
        <w:tc>
          <w:tcPr>
            <w:tcW w:type="dxa" w:w="4320"/>
          </w:tcPr>
          <w:p>
            <w:r>
              <w:t>The system shall persist and display the percentage-complete value in the range 0-100 for applicable Work Package types.</w:t>
            </w:r>
          </w:p>
        </w:tc>
      </w:tr>
    </w:tbl>
    <w:p/>
    <w:p>
      <w:pPr>
        <w:pStyle w:val="Heading2"/>
      </w:pPr>
      <w:r>
        <w:t>5.4 Status Workflow (Representative)</w:t>
      </w:r>
    </w:p>
    <w:p>
      <w:r>
        <w:rPr>
          <w:b w:val="0"/>
          <w:i w:val="0"/>
        </w:rPr>
        <w:t>Representative default workflow for the 'Task' type (may vary by configuration):</w:t>
      </w:r>
    </w:p>
    <w:p>
      <w:pPr>
        <w:pStyle w:val="ListBullet"/>
      </w:pPr>
      <w:r>
        <w:t>New → In Progress → Closed</w:t>
      </w:r>
    </w:p>
    <w:p>
      <w:pPr>
        <w:pStyle w:val="ListBullet"/>
      </w:pPr>
      <w:r>
        <w:t>New → Rejected (terminal)</w:t>
      </w:r>
    </w:p>
    <w:p>
      <w:pPr>
        <w:pStyle w:val="ListBullet"/>
      </w:pPr>
      <w:r>
        <w:t>In Progress → On Hold → In Progress</w:t>
      </w:r>
    </w:p>
    <w:p>
      <w:pPr>
        <w:pStyle w:val="ListBullet"/>
      </w:pPr>
      <w:r>
        <w:t>In Progress → Closed</w:t>
      </w:r>
    </w:p>
    <w:p>
      <w:pPr>
        <w:pStyle w:val="ListBullet"/>
      </w:pPr>
      <w:r>
        <w:t>Closed → In Progress (reopen, requires 'reopen' permission)</w:t>
      </w:r>
    </w:p>
    <w:p>
      <w:pPr>
        <w:pStyle w:val="Heading2"/>
      </w:pPr>
      <w:r>
        <w:t>5.5 Business Rules</w:t>
      </w:r>
    </w:p>
    <w:p>
      <w:pPr>
        <w:pStyle w:val="ListBullet"/>
      </w:pPr>
      <w:r>
        <w:t>BR-WP-01: A Work Package that another open Work Package blocks (through a 'blocks' relation) cannot be moved to a closed status. Closed statuses are not offered in its Status selector, for any user regardless of role, and setting one through the API is rejected as an invalid status transition. The block lifts once every blocking Work Package is closed.</w:t>
      </w:r>
    </w:p>
    <w:p>
      <w:pPr>
        <w:pStyle w:val="ListBullet"/>
      </w:pPr>
      <w:r>
        <w:t>BR-WP-02: Changing a Work Package's Type may hide field values not applicable to the new Type (e.g., converting Task → Milestone drops the date range in favor of a single date), with a confirmation prompt.</w:t>
      </w:r>
    </w:p>
    <w:p>
      <w:pPr>
        <w:pStyle w:val="ListBullet"/>
      </w:pPr>
      <w:r>
        <w:t>BR-WP-03: Only the current Assignee, Author, or a user with 'edit work packages' permission may edit a Work Package's fields.</w:t>
      </w:r>
    </w:p>
    <w:p>
      <w:pPr>
        <w:pStyle w:val="ListBullet"/>
      </w:pPr>
      <w:r>
        <w:t>BR-WP-04: Deleting a Work Package is permanent, and deletes all of its descendants with it, whatever their status. If any Work Package being deleted has children, the user must first acknowledge that all descendants will be deleted too. If time has been logged against the Work Packages being deleted, the user must first choose what happens to those time entries: delete them, keep them without a Work Package, or reassign them to another Work Package.</w:t>
      </w:r>
    </w:p>
    <w:p>
      <w:pPr>
        <w:pStyle w:val="Heading2"/>
      </w:pPr>
      <w:r>
        <w:t>5.6 Acceptance Criteria (Sample — Create Task Work Package)</w:t>
      </w:r>
    </w:p>
    <w:p>
      <w:pPr>
        <w:pStyle w:val="ListNumber"/>
      </w:pPr>
      <w:r>
        <w:t>Given I am on the Work Packages list of the Demo Project, when I click 'Create new Work Package' and select Type 'Task', then a creation form/panel opens with Subject required.</w:t>
      </w:r>
    </w:p>
    <w:p>
      <w:pPr>
        <w:pStyle w:val="ListNumber"/>
      </w:pPr>
      <w:r>
        <w:t>Given a valid Subject, when I click Save, then the Work Package is created with Status='New', appears in the list, and its detail view shows an auto-generated ID.</w:t>
      </w:r>
    </w:p>
    <w:p>
      <w:pPr>
        <w:pStyle w:val="ListNumber"/>
      </w:pPr>
      <w:r>
        <w:t>Given an empty Subject, when I click Save, then a validation error is shown and no Work Package is created.</w:t>
      </w:r>
    </w:p>
    <w:p>
      <w:pPr>
        <w:pStyle w:val="ListNumber"/>
      </w:pPr>
      <w:r>
        <w:t>Given a Task in 'New' status, when I change Status to 'Closed' directly (skipping 'In Progress'), then the system either allows it if the workflow permits or shows only valid transitions in the dropdown.</w:t>
      </w:r>
    </w:p>
    <w:p>
      <w:r>
        <w:br w:type="page"/>
      </w:r>
    </w:p>
    <w:p>
      <w:pPr>
        <w:pStyle w:val="Heading1"/>
      </w:pPr>
      <w:r>
        <w:t>6. Functional Requirements — Boards Module</w:t>
      </w:r>
    </w:p>
    <w:p>
      <w:pPr>
        <w:pStyle w:val="Heading2"/>
      </w:pPr>
      <w:r>
        <w:t>6.1 Description</w:t>
      </w:r>
    </w:p>
    <w:p>
      <w:r>
        <w:rPr>
          <w:b w:val="0"/>
          <w:i w:val="0"/>
        </w:rPr>
        <w:t>Boards provide a Kanban-style visualization of Work Packages, organized into columns ('lists'). OpenProject supports two Board types: 'Basic' (free-form, user-defined lists, cards added manually) and 'Action board' (Status- or Version-backed columns, where moving a card updates the underlying Work Package attribute).</w:t>
      </w:r>
    </w:p>
    <w:p>
      <w:pPr>
        <w:pStyle w:val="Heading2"/>
      </w:pPr>
      <w:r>
        <w:t>6.2 User Stories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F5496"/>
          </w:tcPr>
          <w:p>
            <w:r>
              <w:rPr>
                <w:b/>
                <w:color w:val="FFFFFF"/>
              </w:rPr>
              <w:t>ID</w:t>
            </w:r>
          </w:p>
        </w:tc>
        <w:tc>
          <w:tcPr>
            <w:tcW w:type="dxa" w:w="4320"/>
            <w:shd w:val="clear" w:color="auto" w:fill="2F5496"/>
          </w:tcPr>
          <w:p>
            <w:r>
              <w:rPr>
                <w:b/>
                <w:color w:val="FFFFFF"/>
              </w:rPr>
              <w:t>User Story</w:t>
            </w:r>
          </w:p>
        </w:tc>
      </w:tr>
      <w:tr>
        <w:tc>
          <w:tcPr>
            <w:tcW w:type="dxa" w:w="4320"/>
          </w:tcPr>
          <w:p>
            <w:r>
              <w:t>US-BRD-01</w:t>
            </w:r>
          </w:p>
        </w:tc>
        <w:tc>
          <w:tcPr>
            <w:tcW w:type="dxa" w:w="4320"/>
          </w:tcPr>
          <w:p>
            <w:r>
              <w:t>As a Project Manager, I want to create a new Board, so that my team has a visual workflow view.</w:t>
            </w:r>
          </w:p>
        </w:tc>
      </w:tr>
      <w:tr>
        <w:tc>
          <w:tcPr>
            <w:tcW w:type="dxa" w:w="4320"/>
          </w:tcPr>
          <w:p>
            <w:r>
              <w:t>US-BRD-02</w:t>
            </w:r>
          </w:p>
        </w:tc>
        <w:tc>
          <w:tcPr>
            <w:tcW w:type="dxa" w:w="4320"/>
          </w:tcPr>
          <w:p>
            <w:r>
              <w:t>As a Team Member, I want to add a Work Package card to a Board list, so that it is tracked visually.</w:t>
            </w:r>
          </w:p>
        </w:tc>
      </w:tr>
      <w:tr>
        <w:tc>
          <w:tcPr>
            <w:tcW w:type="dxa" w:w="4320"/>
          </w:tcPr>
          <w:p>
            <w:r>
              <w:t>US-BRD-03</w:t>
            </w:r>
          </w:p>
        </w:tc>
        <w:tc>
          <w:tcPr>
            <w:tcW w:type="dxa" w:w="4320"/>
          </w:tcPr>
          <w:p>
            <w:r>
              <w:t>As a Team Member, I want to drag a card between lists, so that I can update its status/attribute quickly.</w:t>
            </w:r>
          </w:p>
        </w:tc>
      </w:tr>
      <w:tr>
        <w:tc>
          <w:tcPr>
            <w:tcW w:type="dxa" w:w="4320"/>
          </w:tcPr>
          <w:p>
            <w:r>
              <w:t>US-BRD-04</w:t>
            </w:r>
          </w:p>
        </w:tc>
        <w:tc>
          <w:tcPr>
            <w:tcW w:type="dxa" w:w="4320"/>
          </w:tcPr>
          <w:p>
            <w:r>
              <w:t>As a Project Manager, I want to add, rename, and remove Board lists (columns), so that the board matches our process.</w:t>
            </w:r>
          </w:p>
        </w:tc>
      </w:tr>
      <w:tr>
        <w:tc>
          <w:tcPr>
            <w:tcW w:type="dxa" w:w="4320"/>
          </w:tcPr>
          <w:p>
            <w:r>
              <w:t>US-BRD-05</w:t>
            </w:r>
          </w:p>
        </w:tc>
        <w:tc>
          <w:tcPr>
            <w:tcW w:type="dxa" w:w="4320"/>
          </w:tcPr>
          <w:p>
            <w:r>
              <w:t>As a Project Manager, I want to delete a Board that is no longer needed, so that the Boards overview stays relevant.</w:t>
            </w:r>
          </w:p>
        </w:tc>
      </w:tr>
      <w:tr>
        <w:tc>
          <w:tcPr>
            <w:tcW w:type="dxa" w:w="4320"/>
          </w:tcPr>
          <w:p>
            <w:r>
              <w:t>US-BRD-06</w:t>
            </w:r>
          </w:p>
        </w:tc>
        <w:tc>
          <w:tcPr>
            <w:tcW w:type="dxa" w:w="4320"/>
          </w:tcPr>
          <w:p>
            <w:r>
              <w:t>As any Project member, I want to view all Boards for a project in one overview list, so that I can navigate between them.</w:t>
            </w:r>
          </w:p>
        </w:tc>
      </w:tr>
    </w:tbl>
    <w:p/>
    <w:p>
      <w:pPr>
        <w:pStyle w:val="Heading2"/>
      </w:pPr>
      <w:r>
        <w:t>6.3 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F5496"/>
          </w:tcPr>
          <w:p>
            <w:r>
              <w:rPr>
                <w:b/>
                <w:color w:val="FFFFFF"/>
              </w:rPr>
              <w:t>ID</w:t>
            </w:r>
          </w:p>
        </w:tc>
        <w:tc>
          <w:tcPr>
            <w:tcW w:type="dxa" w:w="4320"/>
            <w:shd w:val="clear" w:color="auto" w:fill="2F5496"/>
          </w:tcPr>
          <w:p>
            <w:r>
              <w:rPr>
                <w:b/>
                <w:color w:val="FFFFFF"/>
              </w:rPr>
              <w:t>Requirement</w:t>
            </w:r>
          </w:p>
        </w:tc>
      </w:tr>
      <w:tr>
        <w:tc>
          <w:tcPr>
            <w:tcW w:type="dxa" w:w="4320"/>
          </w:tcPr>
          <w:p>
            <w:r>
              <w:t>FR-BRD-001</w:t>
            </w:r>
          </w:p>
        </w:tc>
        <w:tc>
          <w:tcPr>
            <w:tcW w:type="dxa" w:w="4320"/>
          </w:tcPr>
          <w:p>
            <w:r>
              <w:t>The system shall allow creating a Board by specifying a Title and a Board Type (Basic or Action board) via a single combined creation form.</w:t>
            </w:r>
          </w:p>
        </w:tc>
      </w:tr>
      <w:tr>
        <w:tc>
          <w:tcPr>
            <w:tcW w:type="dxa" w:w="4320"/>
          </w:tcPr>
          <w:p>
            <w:r>
              <w:t>FR-BRD-002</w:t>
            </w:r>
          </w:p>
        </w:tc>
        <w:tc>
          <w:tcPr>
            <w:tcW w:type="dxa" w:w="4320"/>
          </w:tcPr>
          <w:p>
            <w:r>
              <w:t>For an Action board backed by Status, the system shall auto-generate one column per Status defined in the relevant workflow, and moving a card between columns shall update the Work Package's Status accordingly.</w:t>
            </w:r>
          </w:p>
        </w:tc>
      </w:tr>
      <w:tr>
        <w:tc>
          <w:tcPr>
            <w:tcW w:type="dxa" w:w="4320"/>
          </w:tcPr>
          <w:p>
            <w:r>
              <w:t>FR-BRD-003</w:t>
            </w:r>
          </w:p>
        </w:tc>
        <w:tc>
          <w:tcPr>
            <w:tcW w:type="dxa" w:w="4320"/>
          </w:tcPr>
          <w:p>
            <w:r>
              <w:t>For a Basic board, the system shall allow manually creating, renaming, reordering, and deleting columns ('lists'), independent of any Work Package attribute.</w:t>
            </w:r>
          </w:p>
        </w:tc>
      </w:tr>
      <w:tr>
        <w:tc>
          <w:tcPr>
            <w:tcW w:type="dxa" w:w="4320"/>
          </w:tcPr>
          <w:p>
            <w:r>
              <w:t>FR-BRD-004</w:t>
            </w:r>
          </w:p>
        </w:tc>
        <w:tc>
          <w:tcPr>
            <w:tcW w:type="dxa" w:w="4320"/>
          </w:tcPr>
          <w:p>
            <w:r>
              <w:t>The system shall allow adding an existing Work Package to a Board list, or creating a new Work Package directly from a Board list's 'add card' control.</w:t>
            </w:r>
          </w:p>
        </w:tc>
      </w:tr>
      <w:tr>
        <w:tc>
          <w:tcPr>
            <w:tcW w:type="dxa" w:w="4320"/>
          </w:tcPr>
          <w:p>
            <w:r>
              <w:t>FR-BRD-005</w:t>
            </w:r>
          </w:p>
        </w:tc>
        <w:tc>
          <w:tcPr>
            <w:tcW w:type="dxa" w:w="4320"/>
          </w:tcPr>
          <w:p>
            <w:r>
              <w:t>The system shall support drag-and-drop reordering of cards within a list and moving cards across lists, persisting the new position/attribute immediately.</w:t>
            </w:r>
          </w:p>
        </w:tc>
      </w:tr>
      <w:tr>
        <w:tc>
          <w:tcPr>
            <w:tcW w:type="dxa" w:w="4320"/>
          </w:tcPr>
          <w:p>
            <w:r>
              <w:t>FR-BRD-006</w:t>
            </w:r>
          </w:p>
        </w:tc>
        <w:tc>
          <w:tcPr>
            <w:tcW w:type="dxa" w:w="4320"/>
          </w:tcPr>
          <w:p>
            <w:r>
              <w:t>The system shall display, on the Boards overview page, all Boards for the current Project with Title, Type, and last-updated timestamp, each linking to its Board detail view.</w:t>
            </w:r>
          </w:p>
        </w:tc>
      </w:tr>
      <w:tr>
        <w:tc>
          <w:tcPr>
            <w:tcW w:type="dxa" w:w="4320"/>
          </w:tcPr>
          <w:p>
            <w:r>
              <w:t>FR-BRD-007</w:t>
            </w:r>
          </w:p>
        </w:tc>
        <w:tc>
          <w:tcPr>
            <w:tcW w:type="dxa" w:w="4320"/>
          </w:tcPr>
          <w:p>
            <w:r>
              <w:t>The system shall allow deleting a Board (with confirmation), which removes the Board and its list configuration but does NOT delete the underlying Work Packages.</w:t>
            </w:r>
          </w:p>
        </w:tc>
      </w:tr>
      <w:tr>
        <w:tc>
          <w:tcPr>
            <w:tcW w:type="dxa" w:w="4320"/>
          </w:tcPr>
          <w:p>
            <w:r>
              <w:t>FR-BRD-008</w:t>
            </w:r>
          </w:p>
        </w:tc>
        <w:tc>
          <w:tcPr>
            <w:tcW w:type="dxa" w:w="4320"/>
          </w:tcPr>
          <w:p>
            <w:r>
              <w:t>The system shall restrict Board create/delete/list-management actions to users holding 'manage boards' permission; card movement (drag-and-drop) shall be permitted to any member who could otherwise edit the underlying Work Package.</w:t>
            </w:r>
          </w:p>
        </w:tc>
      </w:tr>
    </w:tbl>
    <w:p/>
    <w:p>
      <w:pPr>
        <w:pStyle w:val="Heading2"/>
      </w:pPr>
      <w:r>
        <w:t>6.4 Business Rules</w:t>
      </w:r>
    </w:p>
    <w:p>
      <w:pPr>
        <w:pStyle w:val="ListBullet"/>
      </w:pPr>
      <w:r>
        <w:t>BR-BRD-01: Deleting the last remaining Board list in an Action board is not permitted if it is the only column mapped to a required status.</w:t>
      </w:r>
    </w:p>
    <w:p>
      <w:pPr>
        <w:pStyle w:val="ListBullet"/>
      </w:pPr>
      <w:r>
        <w:t>BR-BRD-02: A Work Package may appear on multiple Boards simultaneously; removing a card from one Board list does not delete the Work Package.</w:t>
      </w:r>
    </w:p>
    <w:p>
      <w:pPr>
        <w:pStyle w:val="ListBullet"/>
      </w:pPr>
      <w:r>
        <w:t>BR-BRD-03: Board Titles must be unique within a Project (case-insensitive) to avoid ambiguous navigation.</w:t>
      </w:r>
    </w:p>
    <w:p>
      <w:pPr>
        <w:pStyle w:val="Heading2"/>
      </w:pPr>
      <w:r>
        <w:t>6.5 Acceptance Criteria (Sample — Create Board and Move Card)</w:t>
      </w:r>
    </w:p>
    <w:p>
      <w:pPr>
        <w:pStyle w:val="ListNumber"/>
      </w:pPr>
      <w:r>
        <w:t>Given I am a Project Manager on the Boards overview, when I click 'Create Board', enter a unique Title, select 'Basic' type, and click Create, then a new Board opens with a default list.</w:t>
      </w:r>
    </w:p>
    <w:p>
      <w:pPr>
        <w:pStyle w:val="ListNumber"/>
      </w:pPr>
      <w:r>
        <w:t>Given a Board with at least two lists, when I drag a card from List A to List B, then the card appears in List B and the change persists after page reload.</w:t>
      </w:r>
    </w:p>
    <w:p>
      <w:pPr>
        <w:pStyle w:val="ListNumber"/>
      </w:pPr>
      <w:r>
        <w:t>Given an Action board backed by Status, when I drag a card to the 'Closed' column, then the underlying Work Package's Status updates to 'Closed'.</w:t>
      </w:r>
    </w:p>
    <w:p>
      <w:pPr>
        <w:pStyle w:val="ListNumber"/>
      </w:pPr>
      <w:r>
        <w:t>Given a Board I no longer need, when I delete it and confirm, then it disappears from the Boards overview and its Work Packages remain accessible from the Work Packages module.</w:t>
      </w:r>
    </w:p>
    <w:p>
      <w:r>
        <w:br w:type="page"/>
      </w:r>
    </w:p>
    <w:p>
      <w:pPr>
        <w:pStyle w:val="Heading1"/>
      </w:pPr>
      <w:r>
        <w:t>7. Functional Requirements — Members &amp; Roles Module</w:t>
      </w:r>
    </w:p>
    <w:p>
      <w:pPr>
        <w:pStyle w:val="Heading2"/>
      </w:pPr>
      <w:r>
        <w:t>7.1 Description</w:t>
      </w:r>
    </w:p>
    <w:p>
      <w:r>
        <w:rPr>
          <w:b w:val="0"/>
          <w:i w:val="0"/>
        </w:rPr>
        <w:t>Members represent users (or groups) associated with a Project. Each Member holds one or more Roles, which define the set of permissions granted within that Project. Role definitions themselves may be global (system-wide templates) while assignments are always project-scoped.</w:t>
      </w:r>
    </w:p>
    <w:p>
      <w:pPr>
        <w:pStyle w:val="Heading2"/>
      </w:pPr>
      <w:r>
        <w:t>7.2 User Stories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F5496"/>
          </w:tcPr>
          <w:p>
            <w:r>
              <w:rPr>
                <w:b/>
                <w:color w:val="FFFFFF"/>
              </w:rPr>
              <w:t>ID</w:t>
            </w:r>
          </w:p>
        </w:tc>
        <w:tc>
          <w:tcPr>
            <w:tcW w:type="dxa" w:w="4320"/>
            <w:shd w:val="clear" w:color="auto" w:fill="2F5496"/>
          </w:tcPr>
          <w:p>
            <w:r>
              <w:rPr>
                <w:b/>
                <w:color w:val="FFFFFF"/>
              </w:rPr>
              <w:t>User Story</w:t>
            </w:r>
          </w:p>
        </w:tc>
      </w:tr>
      <w:tr>
        <w:tc>
          <w:tcPr>
            <w:tcW w:type="dxa" w:w="4320"/>
          </w:tcPr>
          <w:p>
            <w:r>
              <w:t>US-MEM-01</w:t>
            </w:r>
          </w:p>
        </w:tc>
        <w:tc>
          <w:tcPr>
            <w:tcW w:type="dxa" w:w="4320"/>
          </w:tcPr>
          <w:p>
            <w:r>
              <w:t>As a Project Manager, I want to invite a user to my Project by email or username, so that they can start contributing.</w:t>
            </w:r>
          </w:p>
        </w:tc>
      </w:tr>
      <w:tr>
        <w:tc>
          <w:tcPr>
            <w:tcW w:type="dxa" w:w="4320"/>
          </w:tcPr>
          <w:p>
            <w:r>
              <w:t>US-MEM-02</w:t>
            </w:r>
          </w:p>
        </w:tc>
        <w:tc>
          <w:tcPr>
            <w:tcW w:type="dxa" w:w="4320"/>
          </w:tcPr>
          <w:p>
            <w:r>
              <w:t>As a Project Manager, I want to assign one or more Roles to a Member, so that their permissions match their responsibilities.</w:t>
            </w:r>
          </w:p>
        </w:tc>
      </w:tr>
      <w:tr>
        <w:tc>
          <w:tcPr>
            <w:tcW w:type="dxa" w:w="4320"/>
          </w:tcPr>
          <w:p>
            <w:r>
              <w:t>US-MEM-03</w:t>
            </w:r>
          </w:p>
        </w:tc>
        <w:tc>
          <w:tcPr>
            <w:tcW w:type="dxa" w:w="4320"/>
          </w:tcPr>
          <w:p>
            <w:r>
              <w:t>As a Project Manager, I want to change a Member's Role(s), so that permissions stay current as responsibilities change.</w:t>
            </w:r>
          </w:p>
        </w:tc>
      </w:tr>
      <w:tr>
        <w:tc>
          <w:tcPr>
            <w:tcW w:type="dxa" w:w="4320"/>
          </w:tcPr>
          <w:p>
            <w:r>
              <w:t>US-MEM-04</w:t>
            </w:r>
          </w:p>
        </w:tc>
        <w:tc>
          <w:tcPr>
            <w:tcW w:type="dxa" w:w="4320"/>
          </w:tcPr>
          <w:p>
            <w:r>
              <w:t>As a Project Manager, I want to remove a Member from the Project, so that they lose access when no longer involved.</w:t>
            </w:r>
          </w:p>
        </w:tc>
      </w:tr>
      <w:tr>
        <w:tc>
          <w:tcPr>
            <w:tcW w:type="dxa" w:w="4320"/>
          </w:tcPr>
          <w:p>
            <w:r>
              <w:t>US-MEM-05</w:t>
            </w:r>
          </w:p>
        </w:tc>
        <w:tc>
          <w:tcPr>
            <w:tcW w:type="dxa" w:w="4320"/>
          </w:tcPr>
          <w:p>
            <w:r>
              <w:t>As any Project member, I want to view the list of Members and their Roles, so that I know who is responsible for what.</w:t>
            </w:r>
          </w:p>
        </w:tc>
      </w:tr>
      <w:tr>
        <w:tc>
          <w:tcPr>
            <w:tcW w:type="dxa" w:w="4320"/>
          </w:tcPr>
          <w:p>
            <w:r>
              <w:t>US-MEM-06</w:t>
            </w:r>
          </w:p>
        </w:tc>
        <w:tc>
          <w:tcPr>
            <w:tcW w:type="dxa" w:w="4320"/>
          </w:tcPr>
          <w:p>
            <w:r>
              <w:t>As an Administrator, I want to create and edit global Role templates and their permission sets, so that access control policy is consistent across projects.</w:t>
            </w:r>
          </w:p>
        </w:tc>
      </w:tr>
    </w:tbl>
    <w:p/>
    <w:p>
      <w:pPr>
        <w:pStyle w:val="Heading2"/>
      </w:pPr>
      <w:r>
        <w:t>7.3 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F5496"/>
          </w:tcPr>
          <w:p>
            <w:r>
              <w:rPr>
                <w:b/>
                <w:color w:val="FFFFFF"/>
              </w:rPr>
              <w:t>ID</w:t>
            </w:r>
          </w:p>
        </w:tc>
        <w:tc>
          <w:tcPr>
            <w:tcW w:type="dxa" w:w="4320"/>
            <w:shd w:val="clear" w:color="auto" w:fill="2F5496"/>
          </w:tcPr>
          <w:p>
            <w:r>
              <w:rPr>
                <w:b/>
                <w:color w:val="FFFFFF"/>
              </w:rPr>
              <w:t>Requirement</w:t>
            </w:r>
          </w:p>
        </w:tc>
      </w:tr>
      <w:tr>
        <w:tc>
          <w:tcPr>
            <w:tcW w:type="dxa" w:w="4320"/>
          </w:tcPr>
          <w:p>
            <w:r>
              <w:t>FR-MEM-001</w:t>
            </w:r>
          </w:p>
        </w:tc>
        <w:tc>
          <w:tcPr>
            <w:tcW w:type="dxa" w:w="4320"/>
          </w:tcPr>
          <w:p>
            <w:r>
              <w:t>The system shall allow inviting a Member to a Project by selecting an existing user (search by name/email/username) or entering an email address for an external invite.</w:t>
            </w:r>
          </w:p>
        </w:tc>
      </w:tr>
      <w:tr>
        <w:tc>
          <w:tcPr>
            <w:tcW w:type="dxa" w:w="4320"/>
          </w:tcPr>
          <w:p>
            <w:r>
              <w:t>FR-MEM-002</w:t>
            </w:r>
          </w:p>
        </w:tc>
        <w:tc>
          <w:tcPr>
            <w:tcW w:type="dxa" w:w="4320"/>
          </w:tcPr>
          <w:p>
            <w:r>
              <w:t>The system shall require at least one Role to be selected at the time a Member is added; multiple Roles may be assigned simultaneously.</w:t>
            </w:r>
          </w:p>
        </w:tc>
      </w:tr>
      <w:tr>
        <w:tc>
          <w:tcPr>
            <w:tcW w:type="dxa" w:w="4320"/>
          </w:tcPr>
          <w:p>
            <w:r>
              <w:t>FR-MEM-003</w:t>
            </w:r>
          </w:p>
        </w:tc>
        <w:tc>
          <w:tcPr>
            <w:tcW w:type="dxa" w:w="4320"/>
          </w:tcPr>
          <w:p>
            <w:r>
              <w:t>The system shall display the Members list with columns: Name, Email, Role(s), Status (Active/Invited), and Date Added, sortable and searchable.</w:t>
            </w:r>
          </w:p>
        </w:tc>
      </w:tr>
      <w:tr>
        <w:tc>
          <w:tcPr>
            <w:tcW w:type="dxa" w:w="4320"/>
          </w:tcPr>
          <w:p>
            <w:r>
              <w:t>FR-MEM-004</w:t>
            </w:r>
          </w:p>
        </w:tc>
        <w:tc>
          <w:tcPr>
            <w:tcW w:type="dxa" w:w="4320"/>
          </w:tcPr>
          <w:p>
            <w:r>
              <w:t>The system shall allow editing a Member's assigned Role(s) in place from the Members list without requiring removal/re-invite.</w:t>
            </w:r>
          </w:p>
        </w:tc>
      </w:tr>
      <w:tr>
        <w:tc>
          <w:tcPr>
            <w:tcW w:type="dxa" w:w="4320"/>
          </w:tcPr>
          <w:p>
            <w:r>
              <w:t>FR-MEM-005</w:t>
            </w:r>
          </w:p>
        </w:tc>
        <w:tc>
          <w:tcPr>
            <w:tcW w:type="dxa" w:w="4320"/>
          </w:tcPr>
          <w:p>
            <w:r>
              <w:t>The system shall allow removing a Member from a Project, revoking their access immediately; any Work Packages previously assigned to them shall remain but display the (now former) member's name with an 'inactive/removed' indicator.</w:t>
            </w:r>
          </w:p>
        </w:tc>
      </w:tr>
      <w:tr>
        <w:tc>
          <w:tcPr>
            <w:tcW w:type="dxa" w:w="4320"/>
          </w:tcPr>
          <w:p>
            <w:r>
              <w:t>FR-MEM-006</w:t>
            </w:r>
          </w:p>
        </w:tc>
        <w:tc>
          <w:tcPr>
            <w:tcW w:type="dxa" w:w="4320"/>
          </w:tcPr>
          <w:p>
            <w:r>
              <w:t>The system shall prevent removing the last Member holding a 'manage project' capable Role, to avoid an unmanageable project.</w:t>
            </w:r>
          </w:p>
        </w:tc>
      </w:tr>
      <w:tr>
        <w:tc>
          <w:tcPr>
            <w:tcW w:type="dxa" w:w="4320"/>
          </w:tcPr>
          <w:p>
            <w:r>
              <w:t>FR-MEM-007</w:t>
            </w:r>
          </w:p>
        </w:tc>
        <w:tc>
          <w:tcPr>
            <w:tcW w:type="dxa" w:w="4320"/>
          </w:tcPr>
          <w:p>
            <w:r>
              <w:t>The system shall allow an Administrator to define new global Roles with a name and a checklist of granular permissions (e.g., view work packages, edit work packages, manage boards, manage members).</w:t>
            </w:r>
          </w:p>
        </w:tc>
      </w:tr>
      <w:tr>
        <w:tc>
          <w:tcPr>
            <w:tcW w:type="dxa" w:w="4320"/>
          </w:tcPr>
          <w:p>
            <w:r>
              <w:t>FR-MEM-008</w:t>
            </w:r>
          </w:p>
        </w:tc>
        <w:tc>
          <w:tcPr>
            <w:tcW w:type="dxa" w:w="4320"/>
          </w:tcPr>
          <w:p>
            <w:r>
              <w:t>The system shall enforce that permission checks are evaluated as the union of all Roles a Member holds within a given Project.</w:t>
            </w:r>
          </w:p>
        </w:tc>
      </w:tr>
      <w:tr>
        <w:tc>
          <w:tcPr>
            <w:tcW w:type="dxa" w:w="4320"/>
          </w:tcPr>
          <w:p>
            <w:r>
              <w:t>FR-MEM-009</w:t>
            </w:r>
          </w:p>
        </w:tc>
        <w:tc>
          <w:tcPr>
            <w:tcW w:type="dxa" w:w="4320"/>
          </w:tcPr>
          <w:p>
            <w:r>
              <w:t>The system shall support filtering the Members list by Role and by Status (Active/Invited).</w:t>
            </w:r>
          </w:p>
        </w:tc>
      </w:tr>
    </w:tbl>
    <w:p/>
    <w:p>
      <w:pPr>
        <w:pStyle w:val="Heading2"/>
      </w:pPr>
      <w:r>
        <w:t>7.4 Business Rules</w:t>
      </w:r>
    </w:p>
    <w:p>
      <w:pPr>
        <w:pStyle w:val="ListBullet"/>
      </w:pPr>
      <w:r>
        <w:t>BR-MEM-01: A user invited by email who does not yet have an account is placed in 'Invited' status until they complete registration; they have no access until activated.</w:t>
      </w:r>
    </w:p>
    <w:p>
      <w:pPr>
        <w:pStyle w:val="ListBullet"/>
      </w:pPr>
      <w:r>
        <w:t>BR-MEM-02: Removing a Role from a Member takes effect immediately and mid-session; the user's currently open pages must reflect reduced permissions on next action/reload.</w:t>
      </w:r>
    </w:p>
    <w:p>
      <w:pPr>
        <w:pStyle w:val="ListBullet"/>
      </w:pPr>
      <w:r>
        <w:t>BR-MEM-03: The Project creator is automatically added as a Member with the highest-privilege Role at Project creation time and cannot be removed until another qualifying Member exists (see FR-MEM-006).</w:t>
      </w:r>
    </w:p>
    <w:p>
      <w:pPr>
        <w:pStyle w:val="Heading2"/>
      </w:pPr>
      <w:r>
        <w:t>7.5 Acceptance Criteria (Sample — Invite Member and Assign Role)</w:t>
      </w:r>
    </w:p>
    <w:p>
      <w:pPr>
        <w:pStyle w:val="ListNumber"/>
      </w:pPr>
      <w:r>
        <w:t>Given I am a Project Manager on the Members page, when I click 'Add member', search for an existing user, select a Role, and click Add, then the user appears in the Members list with the selected Role and Status 'Active'.</w:t>
      </w:r>
    </w:p>
    <w:p>
      <w:pPr>
        <w:pStyle w:val="ListNumber"/>
      </w:pPr>
      <w:r>
        <w:t>Given a Member with Role 'Viewer', when I edit their Role to 'Team Member', then their permissions update immediately and they can now create Work Packages on next login/reload.</w:t>
      </w:r>
    </w:p>
    <w:p>
      <w:pPr>
        <w:pStyle w:val="ListNumber"/>
      </w:pPr>
      <w:r>
        <w:t>Given a Member I want to remove, when I click Remove and confirm, then they no longer appear in the Members list and lose access to the Project.</w:t>
      </w:r>
    </w:p>
    <w:p>
      <w:pPr>
        <w:pStyle w:val="ListNumber"/>
      </w:pPr>
      <w:r>
        <w:t>Given I attempt to remove the only Member with a manage-capable Role, when I confirm removal, then the system blocks the action with an explanatory error.</w:t>
      </w:r>
    </w:p>
    <w:p>
      <w:r>
        <w:br w:type="page"/>
      </w:r>
    </w:p>
    <w:p>
      <w:pPr>
        <w:pStyle w:val="Heading1"/>
      </w:pPr>
      <w:r>
        <w:t>8.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F5496"/>
          </w:tcPr>
          <w:p>
            <w:r>
              <w:rPr>
                <w:b/>
                <w:color w:val="FFFFFF"/>
              </w:rPr>
              <w:t>Category</w:t>
            </w:r>
          </w:p>
        </w:tc>
        <w:tc>
          <w:tcPr>
            <w:tcW w:type="dxa" w:w="4320"/>
            <w:shd w:val="clear" w:color="auto" w:fill="2F5496"/>
          </w:tcPr>
          <w:p>
            <w:r>
              <w:rPr>
                <w:b/>
                <w:color w:val="FFFFFF"/>
              </w:rPr>
              <w:t>Requirement</w:t>
            </w:r>
          </w:p>
        </w:tc>
      </w:tr>
      <w:tr>
        <w:tc>
          <w:tcPr>
            <w:tcW w:type="dxa" w:w="4320"/>
          </w:tcPr>
          <w:p>
            <w:r>
              <w:t>Performance</w:t>
            </w:r>
          </w:p>
        </w:tc>
        <w:tc>
          <w:tcPr>
            <w:tcW w:type="dxa" w:w="4320"/>
          </w:tcPr>
          <w:p>
            <w:r>
              <w:t>Work Package list views with up to 1,000 items shall render within 2 seconds under standard QA environment load.</w:t>
            </w:r>
          </w:p>
        </w:tc>
      </w:tr>
      <w:tr>
        <w:tc>
          <w:tcPr>
            <w:tcW w:type="dxa" w:w="4320"/>
          </w:tcPr>
          <w:p>
            <w:r>
              <w:t>Performance</w:t>
            </w:r>
          </w:p>
        </w:tc>
        <w:tc>
          <w:tcPr>
            <w:tcW w:type="dxa" w:w="4320"/>
          </w:tcPr>
          <w:p>
            <w:r>
              <w:t>Board drag-and-drop actions shall reflect the new state in the UI within 300ms (optimistic update) and persist to the server within 2 seconds.</w:t>
            </w:r>
          </w:p>
        </w:tc>
      </w:tr>
      <w:tr>
        <w:tc>
          <w:tcPr>
            <w:tcW w:type="dxa" w:w="4320"/>
          </w:tcPr>
          <w:p>
            <w:r>
              <w:t>Usability</w:t>
            </w:r>
          </w:p>
        </w:tc>
        <w:tc>
          <w:tcPr>
            <w:tcW w:type="dxa" w:w="4320"/>
          </w:tcPr>
          <w:p>
            <w:r>
              <w:t>All primary actions (Create, Edit, Delete) shall be reachable within 2 clicks from the relevant module's landing page.</w:t>
            </w:r>
          </w:p>
        </w:tc>
      </w:tr>
      <w:tr>
        <w:tc>
          <w:tcPr>
            <w:tcW w:type="dxa" w:w="4320"/>
          </w:tcPr>
          <w:p>
            <w:r>
              <w:t>Usability</w:t>
            </w:r>
          </w:p>
        </w:tc>
        <w:tc>
          <w:tcPr>
            <w:tcW w:type="dxa" w:w="4320"/>
          </w:tcPr>
          <w:p>
            <w:r>
              <w:t>Destructive actions (Delete Project, Delete Work Package, Delete Board, Remove Member) shall require an explicit confirmation step.</w:t>
            </w:r>
          </w:p>
        </w:tc>
      </w:tr>
      <w:tr>
        <w:tc>
          <w:tcPr>
            <w:tcW w:type="dxa" w:w="4320"/>
          </w:tcPr>
          <w:p>
            <w:r>
              <w:t>Accessibility</w:t>
            </w:r>
          </w:p>
        </w:tc>
        <w:tc>
          <w:tcPr>
            <w:tcW w:type="dxa" w:w="4320"/>
          </w:tcPr>
          <w:p>
            <w:r>
              <w:t>Interactive elements shall expose accessible roles/names (ARIA) sufficient for screen-reader navigation and for `getByRole()`-based test automation.</w:t>
            </w:r>
          </w:p>
        </w:tc>
      </w:tr>
      <w:tr>
        <w:tc>
          <w:tcPr>
            <w:tcW w:type="dxa" w:w="4320"/>
          </w:tcPr>
          <w:p>
            <w:r>
              <w:t>Security</w:t>
            </w:r>
          </w:p>
        </w:tc>
        <w:tc>
          <w:tcPr>
            <w:tcW w:type="dxa" w:w="4320"/>
          </w:tcPr>
          <w:p>
            <w:r>
              <w:t>All module actions shall be authorized server-side regardless of UI state; client-side hiding of controls is not a substitute for permission checks.</w:t>
            </w:r>
          </w:p>
        </w:tc>
      </w:tr>
      <w:tr>
        <w:tc>
          <w:tcPr>
            <w:tcW w:type="dxa" w:w="4320"/>
          </w:tcPr>
          <w:p>
            <w:r>
              <w:t>Reliability</w:t>
            </w:r>
          </w:p>
        </w:tc>
        <w:tc>
          <w:tcPr>
            <w:tcW w:type="dxa" w:w="4320"/>
          </w:tcPr>
          <w:p>
            <w:r>
              <w:t>Concurrent edits to the same Work Package by two users shall be detected (optimistic locking) and the second submitter shall be prompted to reconcile rather than silently overwrite.</w:t>
            </w:r>
          </w:p>
        </w:tc>
      </w:tr>
      <w:tr>
        <w:tc>
          <w:tcPr>
            <w:tcW w:type="dxa" w:w="4320"/>
          </w:tcPr>
          <w:p>
            <w:r>
              <w:t>Compatibility</w:t>
            </w:r>
          </w:p>
        </w:tc>
        <w:tc>
          <w:tcPr>
            <w:tcW w:type="dxa" w:w="4320"/>
          </w:tcPr>
          <w:p>
            <w:r>
              <w:t>The web UI shall function correctly on the latest two major versions of Chrome, Firefox, and Edge.</w:t>
            </w:r>
          </w:p>
        </w:tc>
      </w:tr>
      <w:tr>
        <w:tc>
          <w:tcPr>
            <w:tcW w:type="dxa" w:w="4320"/>
          </w:tcPr>
          <w:p>
            <w:r>
              <w:t>Auditability</w:t>
            </w:r>
          </w:p>
        </w:tc>
        <w:tc>
          <w:tcPr>
            <w:tcW w:type="dxa" w:w="4320"/>
          </w:tcPr>
          <w:p>
            <w:r>
              <w:t>All create/update/delete actions on Projects, Work Packages, Boards, and Members shall be recorded in an accessible activity/audit trail.</w:t>
            </w:r>
          </w:p>
        </w:tc>
      </w:tr>
    </w:tbl>
    <w:p/>
    <w:p>
      <w:r>
        <w:br w:type="page"/>
      </w:r>
    </w:p>
    <w:p>
      <w:pPr>
        <w:pStyle w:val="Heading1"/>
      </w:pPr>
      <w:r>
        <w:t>9. Data Model Overview</w:t>
      </w:r>
    </w:p>
    <w:p>
      <w:r>
        <w:rPr>
          <w:b w:val="0"/>
          <w:i w:val="0"/>
        </w:rPr>
        <w:t>High-level entities and key attributes relevant to the modules in scope: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rPr>
              <w:t>Entity</w:t>
            </w:r>
          </w:p>
        </w:tc>
        <w:tc>
          <w:tcPr>
            <w:tcW w:type="dxa" w:w="2880"/>
            <w:shd w:val="clear" w:color="auto" w:fill="2F5496"/>
          </w:tcPr>
          <w:p>
            <w:r>
              <w:rPr>
                <w:b/>
                <w:color w:val="FFFFFF"/>
              </w:rPr>
              <w:t>Key Attributes</w:t>
            </w:r>
          </w:p>
        </w:tc>
        <w:tc>
          <w:tcPr>
            <w:tcW w:type="dxa" w:w="2880"/>
            <w:shd w:val="clear" w:color="auto" w:fill="2F5496"/>
          </w:tcPr>
          <w:p>
            <w:r>
              <w:rPr>
                <w:b/>
                <w:color w:val="FFFFFF"/>
              </w:rPr>
              <w:t>Relationships</w:t>
            </w:r>
          </w:p>
        </w:tc>
      </w:tr>
      <w:tr>
        <w:tc>
          <w:tcPr>
            <w:tcW w:type="dxa" w:w="2880"/>
          </w:tcPr>
          <w:p>
            <w:r>
              <w:t>Project</w:t>
            </w:r>
          </w:p>
        </w:tc>
        <w:tc>
          <w:tcPr>
            <w:tcW w:type="dxa" w:w="2880"/>
          </w:tcPr>
          <w:p>
            <w:r>
              <w:t>id, name, identifier (unique), description, status, parent_id, archived (bool)</w:t>
            </w:r>
          </w:p>
        </w:tc>
        <w:tc>
          <w:tcPr>
            <w:tcW w:type="dxa" w:w="2880"/>
          </w:tcPr>
          <w:p>
            <w:r>
              <w:t>has many Work Packages, Boards, Members; belongs to optional parent Project</w:t>
            </w:r>
          </w:p>
        </w:tc>
      </w:tr>
      <w:tr>
        <w:tc>
          <w:tcPr>
            <w:tcW w:type="dxa" w:w="2880"/>
          </w:tcPr>
          <w:p>
            <w:r>
              <w:t>WorkPackage</w:t>
            </w:r>
          </w:p>
        </w:tc>
        <w:tc>
          <w:tcPr>
            <w:tcW w:type="dxa" w:w="2880"/>
          </w:tcPr>
          <w:p>
            <w:r>
              <w:t>id, subject, type, status, priority, assignee_id, author_id, start_date, due_date, percent_done, description</w:t>
            </w:r>
          </w:p>
        </w:tc>
        <w:tc>
          <w:tcPr>
            <w:tcW w:type="dxa" w:w="2880"/>
          </w:tcPr>
          <w:p>
            <w:r>
              <w:t>belongs to Project; has many Attachments, Comments, Relations; optional parent WorkPackage</w:t>
            </w:r>
          </w:p>
        </w:tc>
      </w:tr>
      <w:tr>
        <w:tc>
          <w:tcPr>
            <w:tcW w:type="dxa" w:w="2880"/>
          </w:tcPr>
          <w:p>
            <w:r>
              <w:t>Board</w:t>
            </w:r>
          </w:p>
        </w:tc>
        <w:tc>
          <w:tcPr>
            <w:tcW w:type="dxa" w:w="2880"/>
          </w:tcPr>
          <w:p>
            <w:r>
              <w:t>id, title, board_type (basic/action), project_id</w:t>
            </w:r>
          </w:p>
        </w:tc>
        <w:tc>
          <w:tcPr>
            <w:tcW w:type="dxa" w:w="2880"/>
          </w:tcPr>
          <w:p>
            <w:r>
              <w:t>belongs to Project; has many BoardLists</w:t>
            </w:r>
          </w:p>
        </w:tc>
      </w:tr>
      <w:tr>
        <w:tc>
          <w:tcPr>
            <w:tcW w:type="dxa" w:w="2880"/>
          </w:tcPr>
          <w:p>
            <w:r>
              <w:t>BoardList</w:t>
            </w:r>
          </w:p>
        </w:tc>
        <w:tc>
          <w:tcPr>
            <w:tcW w:type="dxa" w:w="2880"/>
          </w:tcPr>
          <w:p>
            <w:r>
              <w:t>id, board_id, name, position, backing_attribute (status/version/none)</w:t>
            </w:r>
          </w:p>
        </w:tc>
        <w:tc>
          <w:tcPr>
            <w:tcW w:type="dxa" w:w="2880"/>
          </w:tcPr>
          <w:p>
            <w:r>
              <w:t>belongs to Board; has many Cards (mapped Work Packages)</w:t>
            </w:r>
          </w:p>
        </w:tc>
      </w:tr>
      <w:tr>
        <w:tc>
          <w:tcPr>
            <w:tcW w:type="dxa" w:w="2880"/>
          </w:tcPr>
          <w:p>
            <w:r>
              <w:t>Member</w:t>
            </w:r>
          </w:p>
        </w:tc>
        <w:tc>
          <w:tcPr>
            <w:tcW w:type="dxa" w:w="2880"/>
          </w:tcPr>
          <w:p>
            <w:r>
              <w:t>id, user_id, project_id, status (active/invited), created_at</w:t>
            </w:r>
          </w:p>
        </w:tc>
        <w:tc>
          <w:tcPr>
            <w:tcW w:type="dxa" w:w="2880"/>
          </w:tcPr>
          <w:p>
            <w:r>
              <w:t>belongs to Project and User; has many Roles (via join)</w:t>
            </w:r>
          </w:p>
        </w:tc>
      </w:tr>
      <w:tr>
        <w:tc>
          <w:tcPr>
            <w:tcW w:type="dxa" w:w="2880"/>
          </w:tcPr>
          <w:p>
            <w:r>
              <w:t>Role</w:t>
            </w:r>
          </w:p>
        </w:tc>
        <w:tc>
          <w:tcPr>
            <w:tcW w:type="dxa" w:w="2880"/>
          </w:tcPr>
          <w:p>
            <w:r>
              <w:t>id, name, permissions (list), is_global_template (bool)</w:t>
            </w:r>
          </w:p>
        </w:tc>
        <w:tc>
          <w:tcPr>
            <w:tcW w:type="dxa" w:w="2880"/>
          </w:tcPr>
          <w:p>
            <w:r>
              <w:t>assigned to many Members</w:t>
            </w:r>
          </w:p>
        </w:tc>
      </w:tr>
      <w:tr>
        <w:tc>
          <w:tcPr>
            <w:tcW w:type="dxa" w:w="2880"/>
          </w:tcPr>
          <w:p>
            <w:r>
              <w:t>Attachment</w:t>
            </w:r>
          </w:p>
        </w:tc>
        <w:tc>
          <w:tcPr>
            <w:tcW w:type="dxa" w:w="2880"/>
          </w:tcPr>
          <w:p>
            <w:r>
              <w:t>id, work_package_id, filename, size, uploaded_by, uploaded_at</w:t>
            </w:r>
          </w:p>
        </w:tc>
        <w:tc>
          <w:tcPr>
            <w:tcW w:type="dxa" w:w="2880"/>
          </w:tcPr>
          <w:p>
            <w:r>
              <w:t>belongs to WorkPackage</w:t>
            </w:r>
          </w:p>
        </w:tc>
      </w:tr>
      <w:tr>
        <w:tc>
          <w:tcPr>
            <w:tcW w:type="dxa" w:w="2880"/>
          </w:tcPr>
          <w:p>
            <w:r>
              <w:t>Relation</w:t>
            </w:r>
          </w:p>
        </w:tc>
        <w:tc>
          <w:tcPr>
            <w:tcW w:type="dxa" w:w="2880"/>
          </w:tcPr>
          <w:p>
            <w:r>
              <w:t>id, from_wp_id, to_wp_id, relation_type</w:t>
            </w:r>
          </w:p>
        </w:tc>
        <w:tc>
          <w:tcPr>
            <w:tcW w:type="dxa" w:w="2880"/>
          </w:tcPr>
          <w:p>
            <w:r>
              <w:t>links two WorkPackages</w:t>
            </w:r>
          </w:p>
        </w:tc>
      </w:tr>
    </w:tbl>
    <w:p/>
    <w:p>
      <w:r>
        <w:br w:type="page"/>
      </w:r>
    </w:p>
    <w:p>
      <w:pPr>
        <w:pStyle w:val="Heading1"/>
      </w:pPr>
      <w:r>
        <w:t>10. Assumptions, Dependencies &amp; Constraints</w:t>
      </w:r>
    </w:p>
    <w:p>
      <w:pPr>
        <w:pStyle w:val="ListBullet"/>
      </w:pPr>
      <w:r>
        <w:t>The Demo Project and a seeded Admin account already exist in the QA environment prior to test execution.</w:t>
      </w:r>
    </w:p>
    <w:p>
      <w:pPr>
        <w:pStyle w:val="ListBullet"/>
      </w:pPr>
      <w:r>
        <w:t>Default workflow, Type, and Role configurations are unmodified from the environment's initial seed data unless a test explicitly changes them.</w:t>
      </w:r>
    </w:p>
    <w:p>
      <w:pPr>
        <w:pStyle w:val="ListBullet"/>
      </w:pPr>
      <w:r>
        <w:t>Network connectivity between the test runner and both UI (8090) and API (8080) endpoints is available and stable.</w:t>
      </w:r>
    </w:p>
    <w:p>
      <w:pPr>
        <w:pStyle w:val="ListBullet"/>
      </w:pPr>
      <w:r>
        <w:t>Time-sensitive fields (dates) are asserted relative to the test execution date, not hard-coded absolute dates, to keep tests deterministic across runs.</w:t>
      </w:r>
    </w:p>
    <w:p>
      <w:pPr>
        <w:pStyle w:val="ListBullet"/>
      </w:pPr>
      <w:r>
        <w:t>Email delivery (for Member invites) is out of scope for UI/API test verification; invite state is verified via UI/API status only, not actual email receipt.</w:t>
      </w:r>
    </w:p>
    <w:p>
      <w:pPr>
        <w:pStyle w:val="ListBullet"/>
      </w:pPr>
      <w:r>
        <w:t>This document does not define non-English localization requirements; all requirements assume an English-language UI.</w:t>
      </w:r>
    </w:p>
    <w:p>
      <w:r>
        <w:br w:type="page"/>
      </w:r>
    </w:p>
    <w:p>
      <w:pPr>
        <w:pStyle w:val="Heading1"/>
      </w:pPr>
      <w:r>
        <w:t>11. Acceptance Criteria Summary</w:t>
      </w:r>
    </w:p>
    <w:p>
      <w:r>
        <w:rPr>
          <w:b w:val="0"/>
          <w:i w:val="0"/>
        </w:rPr>
        <w:t>Each Functional Requirement (FR-xxx) in Sections 4-7 shall have at least one corresponding automated or manual test case verifying its positive path, and at least one negative/edge case where validation or permission enforcement applies. The following table summarizes traceability categories to guide test-case generation: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2F5496"/>
          </w:tcPr>
          <w:p>
            <w:r>
              <w:rPr>
                <w:b/>
                <w:color w:val="FFFFFF"/>
              </w:rPr>
              <w:t>Module</w:t>
            </w:r>
          </w:p>
        </w:tc>
        <w:tc>
          <w:tcPr>
            <w:tcW w:type="dxa" w:w="2160"/>
            <w:shd w:val="clear" w:color="auto" w:fill="2F5496"/>
          </w:tcPr>
          <w:p>
            <w:r>
              <w:rPr>
                <w:b/>
                <w:color w:val="FFFFFF"/>
              </w:rPr>
              <w:t>Positive Path Focus</w:t>
            </w:r>
          </w:p>
        </w:tc>
        <w:tc>
          <w:tcPr>
            <w:tcW w:type="dxa" w:w="2160"/>
            <w:shd w:val="clear" w:color="auto" w:fill="2F5496"/>
          </w:tcPr>
          <w:p>
            <w:r>
              <w:rPr>
                <w:b/>
                <w:color w:val="FFFFFF"/>
              </w:rPr>
              <w:t>Negative / Edge Focus</w:t>
            </w:r>
          </w:p>
        </w:tc>
        <w:tc>
          <w:tcPr>
            <w:tcW w:type="dxa" w:w="2160"/>
            <w:shd w:val="clear" w:color="auto" w:fill="2F5496"/>
          </w:tcPr>
          <w:p>
            <w:r>
              <w:rPr>
                <w:b/>
                <w:color w:val="FFFFFF"/>
              </w:rPr>
              <w:t>Permission Focus</w:t>
            </w:r>
          </w:p>
        </w:tc>
      </w:tr>
      <w:tr>
        <w:tc>
          <w:tcPr>
            <w:tcW w:type="dxa" w:w="2160"/>
          </w:tcPr>
          <w:p>
            <w:r>
              <w:t>Projects</w:t>
            </w:r>
          </w:p>
        </w:tc>
        <w:tc>
          <w:tcPr>
            <w:tcW w:type="dxa" w:w="2160"/>
          </w:tcPr>
          <w:p>
            <w:r>
              <w:t>Create, edit, archive, hierarchy</w:t>
            </w:r>
          </w:p>
        </w:tc>
        <w:tc>
          <w:tcPr>
            <w:tcW w:type="dxa" w:w="2160"/>
          </w:tcPr>
          <w:p>
            <w:r>
              <w:t>Duplicate identifier, empty name</w:t>
            </w:r>
          </w:p>
        </w:tc>
        <w:tc>
          <w:tcPr>
            <w:tcW w:type="dxa" w:w="2160"/>
          </w:tcPr>
          <w:p>
            <w:r>
              <w:t>Non-manager cannot create/delete</w:t>
            </w:r>
          </w:p>
        </w:tc>
      </w:tr>
      <w:tr>
        <w:tc>
          <w:tcPr>
            <w:tcW w:type="dxa" w:w="2160"/>
          </w:tcPr>
          <w:p>
            <w:r>
              <w:t>Work Packages</w:t>
            </w:r>
          </w:p>
        </w:tc>
        <w:tc>
          <w:tcPr>
            <w:tcW w:type="dxa" w:w="2160"/>
          </w:tcPr>
          <w:p>
            <w:r>
              <w:t>Create, transition status, relate, attach</w:t>
            </w:r>
          </w:p>
        </w:tc>
        <w:tc>
          <w:tcPr>
            <w:tcW w:type="dxa" w:w="2160"/>
          </w:tcPr>
          <w:p>
            <w:r>
              <w:t>Invalid dates, oversized attachment, circular relation</w:t>
            </w:r>
          </w:p>
        </w:tc>
        <w:tc>
          <w:tcPr>
            <w:tcW w:type="dxa" w:w="2160"/>
          </w:tcPr>
          <w:p>
            <w:r>
              <w:t>Viewer cannot edit; workflow-restricted transitions</w:t>
            </w:r>
          </w:p>
        </w:tc>
      </w:tr>
      <w:tr>
        <w:tc>
          <w:tcPr>
            <w:tcW w:type="dxa" w:w="2160"/>
          </w:tcPr>
          <w:p>
            <w:r>
              <w:t>Boards</w:t>
            </w:r>
          </w:p>
        </w:tc>
        <w:tc>
          <w:tcPr>
            <w:tcW w:type="dxa" w:w="2160"/>
          </w:tcPr>
          <w:p>
            <w:r>
              <w:t>Create board, add/move cards, delete board</w:t>
            </w:r>
          </w:p>
        </w:tc>
        <w:tc>
          <w:tcPr>
            <w:tcW w:type="dxa" w:w="2160"/>
          </w:tcPr>
          <w:p>
            <w:r>
              <w:t>Duplicate board title, deleting last required column</w:t>
            </w:r>
          </w:p>
        </w:tc>
        <w:tc>
          <w:tcPr>
            <w:tcW w:type="dxa" w:w="2160"/>
          </w:tcPr>
          <w:p>
            <w:r>
              <w:t>Only managers can create/delete boards</w:t>
            </w:r>
          </w:p>
        </w:tc>
      </w:tr>
      <w:tr>
        <w:tc>
          <w:tcPr>
            <w:tcW w:type="dxa" w:w="2160"/>
          </w:tcPr>
          <w:p>
            <w:r>
              <w:t>Members &amp; Roles</w:t>
            </w:r>
          </w:p>
        </w:tc>
        <w:tc>
          <w:tcPr>
            <w:tcW w:type="dxa" w:w="2160"/>
          </w:tcPr>
          <w:p>
            <w:r>
              <w:t>Invite member, assign/change role, remove member</w:t>
            </w:r>
          </w:p>
        </w:tc>
        <w:tc>
          <w:tcPr>
            <w:tcW w:type="dxa" w:w="2160"/>
          </w:tcPr>
          <w:p>
            <w:r>
              <w:t>Remove last manager, invite duplicate</w:t>
            </w:r>
          </w:p>
        </w:tc>
        <w:tc>
          <w:tcPr>
            <w:tcW w:type="dxa" w:w="2160"/>
          </w:tcPr>
          <w:p>
            <w:r>
              <w:t>Only managers can invite/remove/assign roles</w:t>
            </w:r>
          </w:p>
        </w:tc>
      </w:tr>
    </w:tbl>
    <w:p/>
    <w:p>
      <w:r>
        <w:br w:type="page"/>
      </w:r>
    </w:p>
    <w:p>
      <w:pPr>
        <w:pStyle w:val="Heading1"/>
      </w:pPr>
      <w:r>
        <w:t>12.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F5496"/>
          </w:tcPr>
          <w:p>
            <w:r>
              <w:rPr>
                <w:b/>
                <w:color w:val="FFFFFF"/>
              </w:rPr>
              <w:t>Term</w:t>
            </w:r>
          </w:p>
        </w:tc>
        <w:tc>
          <w:tcPr>
            <w:tcW w:type="dxa" w:w="4320"/>
            <w:shd w:val="clear" w:color="auto" w:fill="2F5496"/>
          </w:tcPr>
          <w:p>
            <w:r>
              <w:rPr>
                <w:b/>
                <w:color w:val="FFFFFF"/>
              </w:rPr>
              <w:t>Meaning</w:t>
            </w:r>
          </w:p>
        </w:tc>
      </w:tr>
      <w:tr>
        <w:tc>
          <w:tcPr>
            <w:tcW w:type="dxa" w:w="4320"/>
          </w:tcPr>
          <w:p>
            <w:r>
              <w:t>Action Board</w:t>
            </w:r>
          </w:p>
        </w:tc>
        <w:tc>
          <w:tcPr>
            <w:tcW w:type="dxa" w:w="4320"/>
          </w:tcPr>
          <w:p>
            <w:r>
              <w:t>A Board type whose columns are automatically derived from a Work Package attribute (typically Status or Version).</w:t>
            </w:r>
          </w:p>
        </w:tc>
      </w:tr>
      <w:tr>
        <w:tc>
          <w:tcPr>
            <w:tcW w:type="dxa" w:w="4320"/>
          </w:tcPr>
          <w:p>
            <w:r>
              <w:t>Basic Board</w:t>
            </w:r>
          </w:p>
        </w:tc>
        <w:tc>
          <w:tcPr>
            <w:tcW w:type="dxa" w:w="4320"/>
          </w:tcPr>
          <w:p>
            <w:r>
              <w:t>A Board type with freely user-defined, manually managed columns.</w:t>
            </w:r>
          </w:p>
        </w:tc>
      </w:tr>
      <w:tr>
        <w:tc>
          <w:tcPr>
            <w:tcW w:type="dxa" w:w="4320"/>
          </w:tcPr>
          <w:p>
            <w:r>
              <w:t>Card</w:t>
            </w:r>
          </w:p>
        </w:tc>
        <w:tc>
          <w:tcPr>
            <w:tcW w:type="dxa" w:w="4320"/>
          </w:tcPr>
          <w:p>
            <w:r>
              <w:t>The visual representation of a single Work Package on a Board.</w:t>
            </w:r>
          </w:p>
        </w:tc>
      </w:tr>
      <w:tr>
        <w:tc>
          <w:tcPr>
            <w:tcW w:type="dxa" w:w="4320"/>
          </w:tcPr>
          <w:p>
            <w:r>
              <w:t>Identifier</w:t>
            </w:r>
          </w:p>
        </w:tc>
        <w:tc>
          <w:tcPr>
            <w:tcW w:type="dxa" w:w="4320"/>
          </w:tcPr>
          <w:p>
            <w:r>
              <w:t>A unique, URL-safe slug identifying a Project, generated from its Name when the Project is saved and editable afterwards through the Project's 'Change identifier' form.</w:t>
            </w:r>
          </w:p>
        </w:tc>
      </w:tr>
      <w:tr>
        <w:tc>
          <w:tcPr>
            <w:tcW w:type="dxa" w:w="4320"/>
          </w:tcPr>
          <w:p>
            <w:r>
              <w:t>Permission</w:t>
            </w:r>
          </w:p>
        </w:tc>
        <w:tc>
          <w:tcPr>
            <w:tcW w:type="dxa" w:w="4320"/>
          </w:tcPr>
          <w:p>
            <w:r>
              <w:t>A single granted capability (e.g., 'edit work packages') that composes a Role.</w:t>
            </w:r>
          </w:p>
        </w:tc>
      </w:tr>
      <w:tr>
        <w:tc>
          <w:tcPr>
            <w:tcW w:type="dxa" w:w="4320"/>
          </w:tcPr>
          <w:p>
            <w:r>
              <w:t>Relation</w:t>
            </w:r>
          </w:p>
        </w:tc>
        <w:tc>
          <w:tcPr>
            <w:tcW w:type="dxa" w:w="4320"/>
          </w:tcPr>
          <w:p>
            <w:r>
              <w:t>A typed link between two Work Packages describing their dependency (blocks, relates to, etc.).</w:t>
            </w:r>
          </w:p>
        </w:tc>
      </w:tr>
      <w:tr>
        <w:tc>
          <w:tcPr>
            <w:tcW w:type="dxa" w:w="4320"/>
          </w:tcPr>
          <w:p>
            <w:r>
              <w:t>Watcher</w:t>
            </w:r>
          </w:p>
        </w:tc>
        <w:tc>
          <w:tcPr>
            <w:tcW w:type="dxa" w:w="4320"/>
          </w:tcPr>
          <w:p>
            <w:r>
              <w:t>A user who receives notifications about a Work Package without being its Assignee.</w:t>
            </w:r>
          </w:p>
        </w:tc>
      </w:tr>
      <w:tr>
        <w:tc>
          <w:tcPr>
            <w:tcW w:type="dxa" w:w="4320"/>
          </w:tcPr>
          <w:p>
            <w:r>
              <w:t>Workflow</w:t>
            </w:r>
          </w:p>
        </w:tc>
        <w:tc>
          <w:tcPr>
            <w:tcW w:type="dxa" w:w="4320"/>
          </w:tcPr>
          <w:p>
            <w:r>
              <w:t>The set of allowed Status transitions for a given Work Package Type and Role.</w:t>
            </w:r>
          </w:p>
        </w:tc>
      </w:tr>
    </w:tbl>
    <w:p/>
    <w:p/>
    <w:p>
      <w:pPr>
        <w:jc w:val="center"/>
      </w:pPr>
      <w:r>
        <w:rPr>
          <w:i/>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